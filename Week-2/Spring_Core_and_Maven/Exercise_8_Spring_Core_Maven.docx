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8 - Spring Core and Maven</w:t>
      </w:r>
    </w:p>
    <w:p>
      <w:pPr>
        <w:pStyle w:val="Heading2"/>
      </w:pPr>
      <w:r>
        <w:t>Question:</w:t>
      </w:r>
    </w:p>
    <w:p>
      <w:r>
        <w:t>Develop a Maven-based Spring Core application for a Library Management System that demonstrates basic Spring AOP. Create a logging aspect to display messages before and after executing a service method and configure AspectJ auto-proxying using XML.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br/>
        <w:t>&lt;modelVersion&gt;4.0.0&lt;/modelVersion&gt;</w:t>
        <w:br/>
        <w:br/>
        <w:t>&lt;groupId&gt;com.library&lt;/groupId&gt;</w:t>
        <w:br/>
        <w:t>&lt;artifactId&gt;LibraryManagement&lt;/artifactId&gt;</w:t>
        <w:br/>
        <w:t>&lt;version&gt;1.0&lt;/version&gt;</w:t>
        <w:br/>
        <w:br/>
        <w:t>&lt;properties&gt;</w:t>
        <w:br/>
        <w:t>&lt;maven.compiler.source&gt;1.8&lt;/maven.compiler.source&gt;</w:t>
        <w:br/>
        <w:t>&lt;maven.compiler.target&gt;1.8&lt;/maven.compiler.target&gt;</w:t>
        <w:br/>
        <w:t>&lt;/properties&gt;</w:t>
        <w:br/>
        <w:br/>
        <w:t>&lt;dependencies&gt;</w:t>
        <w:br/>
        <w:t>&lt;dependency&gt;</w:t>
        <w:br/>
        <w:t>&lt;groupId&gt;org.springframework&lt;/groupId&gt;</w:t>
        <w:br/>
        <w:t>&lt;artifactId&gt;spring-context&lt;/artifactId&gt;</w:t>
        <w:br/>
        <w:t>&lt;version&gt;5.3.30&lt;/version&gt;</w:t>
        <w:br/>
        <w:t>&lt;/dependency&gt;</w:t>
        <w:br/>
        <w:t>&lt;dependency&gt;</w:t>
        <w:br/>
        <w:t>&lt;groupId&gt;org.springframework&lt;/groupId&gt;</w:t>
        <w:br/>
        <w:t>&lt;artifactId&gt;spring-aop&lt;/artifactId&gt;</w:t>
        <w:br/>
        <w:t>&lt;version&gt;5.3.30&lt;/version&gt;</w:t>
        <w:br/>
        <w:t>&lt;/dependency&gt;</w:t>
        <w:br/>
        <w:t>&lt;dependency&gt;</w:t>
        <w:br/>
        <w:t>&lt;groupId&gt;org.aspectj&lt;/groupId&gt;</w:t>
        <w:br/>
        <w:t>&lt;artifactId&gt;aspectjweaver&lt;/artifactId&gt;</w:t>
        <w:br/>
        <w:t>&lt;version&gt;1.9.22&lt;/version&gt;</w:t>
        <w:br/>
        <w:t>&lt;/dependency&gt;</w:t>
        <w:br/>
        <w:t>&lt;/dependencies&gt;</w:t>
        <w:br/>
        <w:br/>
        <w:t>&lt;/project&gt;</w:t>
      </w:r>
    </w:p>
    <w:p>
      <w:pPr>
        <w:pStyle w:val="Heading3"/>
      </w:pPr>
      <w:r>
        <w:t>applicationContext.xml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xmlns="http://www.springframework.org/schema/beans"</w:t>
        <w:br/>
        <w:t>xmlns:xsi="http://www.w3.org/2001/XMLSchema-instance"</w:t>
        <w:br/>
        <w:t>xmlns:aop="http://www.springframework.org/schema/aop"</w:t>
        <w:br/>
        <w:t>xsi:schemaLocation="</w:t>
        <w:br/>
        <w:t>http://www.springframework.org/schema/beans https://www.springframework.org/schema/beans/spring-beans.xsd</w:t>
        <w:br/>
        <w:t>http://www.springframework.org/schema/aop https://www.springframework.org/schema/aop/spring-aop.xsd"&gt;</w:t>
        <w:br/>
        <w:br/>
        <w:t>&lt;bean id="bookService" class="com.library.service.BookService"/&gt;</w:t>
        <w:br/>
        <w:t>&lt;bean id="loggingAspect" class="com.library.aspect.LoggingAspect"/&gt;</w:t>
        <w:br/>
        <w:br/>
        <w:t>&lt;aop:aspectj-autoproxy/&gt;</w:t>
        <w:br/>
        <w:br/>
        <w:t>&lt;/beans&gt;</w:t>
      </w:r>
    </w:p>
    <w:p>
      <w:pPr>
        <w:pStyle w:val="Heading3"/>
      </w:pPr>
      <w:r>
        <w:t>BookService.java</w:t>
      </w:r>
    </w:p>
    <w:p>
      <w:r>
        <w:rPr>
          <w:rFonts w:ascii="Consolas" w:hAnsi="Consolas"/>
          <w:sz w:val="18"/>
        </w:rPr>
        <w:t>package com.library.service;</w:t>
        <w:br/>
        <w:br/>
        <w:t>public class BookService {</w:t>
        <w:br/>
        <w:br/>
        <w:t xml:space="preserve">    public void addBook() {</w:t>
        <w:br/>
        <w:br/>
        <w:t xml:space="preserve">        System.out.println("Book added successfully.");</w:t>
        <w:br/>
        <w:br/>
        <w:t xml:space="preserve">    }</w:t>
        <w:br/>
        <w:t>}</w:t>
      </w:r>
    </w:p>
    <w:p>
      <w:pPr>
        <w:pStyle w:val="Heading3"/>
      </w:pPr>
      <w:r>
        <w:t>LoggingAspect.java</w:t>
      </w:r>
    </w:p>
    <w:p>
      <w:r>
        <w:rPr>
          <w:rFonts w:ascii="Consolas" w:hAnsi="Consolas"/>
          <w:sz w:val="18"/>
        </w:rPr>
        <w:t>package com.library.aspect;</w:t>
        <w:br/>
        <w:br/>
        <w:t>import org.aspectj.lang.annotation.After;</w:t>
        <w:br/>
        <w:t>import org.aspectj.lang.annotation.Aspect;</w:t>
        <w:br/>
        <w:t>import org.aspectj.lang.annotation.Before;</w:t>
        <w:br/>
        <w:br/>
        <w:t>@Aspect</w:t>
        <w:br/>
        <w:t>public class LoggingAspect {</w:t>
        <w:br/>
        <w:br/>
        <w:t xml:space="preserve">    @Before("execution(* com.library.service.BookService.addBook(..))")</w:t>
        <w:br/>
        <w:t xml:space="preserve">    public void beforeMethod() {</w:t>
        <w:br/>
        <w:t xml:space="preserve">        System.out.println("Before executing addBook()");</w:t>
        <w:br/>
        <w:t xml:space="preserve">    }</w:t>
        <w:br/>
        <w:br/>
        <w:t xml:space="preserve">    @After("execution(* com.library.service.BookService.addBook(..))")</w:t>
        <w:br/>
        <w:t xml:space="preserve">    public void afterMethod() {</w:t>
        <w:br/>
        <w:t xml:space="preserve">        System.out.println("After executing addBook()");</w:t>
        <w:br/>
        <w:t xml:space="preserve">    }</w:t>
        <w:br/>
        <w:t>}</w:t>
      </w:r>
    </w:p>
    <w:p>
      <w:pPr>
        <w:pStyle w:val="Heading3"/>
      </w:pPr>
      <w:r>
        <w:t>LibraryManagementApplication.java</w:t>
      </w:r>
    </w:p>
    <w:p>
      <w:r>
        <w:rPr>
          <w:rFonts w:ascii="Consolas" w:hAnsi="Consolas"/>
          <w:sz w:val="18"/>
        </w:rPr>
        <w:t>package com.library;</w:t>
        <w:br/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br/>
        <w:t xml:space="preserve">    public static void main(String[] args) {</w:t>
        <w:br/>
        <w:br/>
        <w:t xml:space="preserve">        ClassPathXmlApplicationContext context =</w:t>
        <w:br/>
        <w:t xml:space="preserve">                new ClassPathXmlApplicationContext("applicationContext.xml");</w:t>
        <w:br/>
        <w:br/>
        <w:t xml:space="preserve">        BookService bookService = context.getBean(BookService.class);</w:t>
        <w:br/>
        <w:br/>
        <w:t xml:space="preserve">        bookService.addBook();</w:t>
        <w:br/>
        <w:br/>
        <w:t xml:space="preserve">        context.close();</w:t>
        <w:br/>
        <w:t xml:space="preserve">    }</w:t>
        <w:br/>
        <w:t>}</w:t>
      </w:r>
    </w:p>
    <w:p>
      <w:pPr>
        <w:pStyle w:val="Heading2"/>
      </w:pPr>
      <w:r>
        <w:t>Output (Terminal):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C:\Users\Student\LibraryManagement&gt;mvn exec:java</w:t>
        <w:br/>
        <w:br/>
        <w:t>[INFO] Scanning for projects...</w:t>
        <w:br/>
        <w:t>[INFO] Building LibraryManagement 1.0</w:t>
        <w:br/>
        <w:br/>
        <w:t>Before executing addBook()</w:t>
        <w:br/>
        <w:t>Book added successfully.</w:t>
        <w:br/>
        <w:t>After executing addBook()</w:t>
        <w:br/>
        <w:br/>
        <w:t>[INFO] BUILD SUCCESS</w:t>
        <w:br/>
        <w:br/>
        <w:t>C:\Users\Student\LibraryManagement&gt;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