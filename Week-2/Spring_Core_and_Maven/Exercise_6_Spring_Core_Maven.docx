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6 - Spring Core and Maven</w:t>
      </w:r>
    </w:p>
    <w:p>
      <w:pPr>
        <w:pStyle w:val="Heading2"/>
      </w:pPr>
      <w:r>
        <w:t>Question:</w:t>
      </w:r>
    </w:p>
    <w:p>
      <w:r>
        <w:t>Develop a Maven-based Spring Core application for a Library Management System using annotation-based configuration. Enable component scanning, annotate BookService with @Service and BookRepository with @Repository, inject the dependency using @Autowired, and display the available book details.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br/>
        <w:t>&lt;modelVersion&gt;4.0.0&lt;/modelVersion&gt;</w:t>
        <w:br/>
        <w:t>&lt;groupId&gt;com.library&lt;/groupId&gt;</w:t>
        <w:br/>
        <w:t>&lt;artifactId&gt;LibraryManagement&lt;/artifactId&gt;</w:t>
        <w:br/>
        <w:t>&lt;version&gt;1.0&lt;/version&gt;</w:t>
        <w:br/>
        <w:br/>
        <w:t>&lt;properties&gt;</w:t>
        <w:br/>
        <w:t>&lt;maven.compiler.source&gt;1.8&lt;/maven.compiler.source&gt;</w:t>
        <w:br/>
        <w:t>&lt;maven.compiler.target&gt;1.8&lt;/maven.compiler.target&gt;</w:t>
        <w:br/>
        <w:t>&lt;/properties&gt;</w:t>
        <w:br/>
        <w:br/>
        <w:t>&lt;dependencies&gt;</w:t>
        <w:br/>
        <w:t>&lt;dependency&gt;</w:t>
        <w:br/>
        <w:t>&lt;groupId&gt;org.springframework&lt;/groupId&gt;</w:t>
        <w:br/>
        <w:t>&lt;artifactId&gt;spring-context&lt;/artifactId&gt;</w:t>
        <w:br/>
        <w:t>&lt;version&gt;5.3.30&lt;/version&gt;</w:t>
        <w:br/>
        <w:t>&lt;/dependency&gt;</w:t>
        <w:br/>
        <w:t>&lt;/dependencies&gt;</w:t>
        <w:br/>
        <w:br/>
        <w:t>&lt;/project&gt;</w:t>
      </w:r>
    </w:p>
    <w:p>
      <w:pPr>
        <w:pStyle w:val="Heading3"/>
      </w:pPr>
      <w:r>
        <w:t>applicationContext.xml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xmlns="http://www.springframework.org/schema/beans"</w:t>
        <w:br/>
        <w:t>xmlns:xsi="http://www.w3.org/2001/XMLSchema-instance"</w:t>
        <w:br/>
        <w:t>xmlns:context="http://www.springframework.org/schema/context"</w:t>
        <w:br/>
        <w:t>xsi:schemaLocation="</w:t>
        <w:br/>
        <w:t>http://www.springframework.org/schema/beans https://www.springframework.org/schema/beans/spring-beans.xsd</w:t>
        <w:br/>
        <w:t>http://www.springframework.org/schema/context https://www.springframework.org/schema/context/spring-context.xsd"&gt;</w:t>
        <w:br/>
        <w:br/>
        <w:t>&lt;context:component-scan base-package="com.library"/&gt;</w:t>
        <w:br/>
        <w:br/>
        <w:t>&lt;/beans&gt;</w:t>
      </w:r>
    </w:p>
    <w:p>
      <w:pPr>
        <w:pStyle w:val="Heading3"/>
      </w:pPr>
      <w:r>
        <w:t>BookRepository.java</w:t>
      </w:r>
    </w:p>
    <w:p>
      <w:r>
        <w:rPr>
          <w:rFonts w:ascii="Consolas" w:hAnsi="Consolas"/>
          <w:sz w:val="18"/>
        </w:rPr>
        <w:t>package com.library.repository;</w:t>
        <w:br/>
        <w:br/>
        <w:t>import org.springframework.stereotype.Repository;</w:t>
        <w:br/>
        <w:br/>
        <w:t>@Repository</w:t>
        <w:br/>
        <w:t>public class BookRepository {</w:t>
        <w:br/>
        <w:br/>
        <w:t xml:space="preserve">    public String getBookName() {</w:t>
        <w:br/>
        <w:t xml:space="preserve">        return "Head First Spring";</w:t>
        <w:br/>
        <w:t xml:space="preserve">    }</w:t>
        <w:br/>
        <w:br/>
        <w:t xml:space="preserve">    public String getAuthorName() {</w:t>
        <w:br/>
        <w:t xml:space="preserve">        return "Bryan Basham";</w:t>
        <w:br/>
        <w:t xml:space="preserve">    }</w:t>
        <w:br/>
        <w:t>}</w:t>
      </w:r>
    </w:p>
    <w:p>
      <w:pPr>
        <w:pStyle w:val="Heading3"/>
      </w:pPr>
      <w:r>
        <w:t>BookService.java</w:t>
      </w:r>
    </w:p>
    <w:p>
      <w:r>
        <w:rPr>
          <w:rFonts w:ascii="Consolas" w:hAnsi="Consolas"/>
          <w:sz w:val="18"/>
        </w:rPr>
        <w:t>package com.library.service;</w:t>
        <w:br/>
        <w:br/>
        <w:t>import org.springframework.beans.factory.annotation.Autowired;</w:t>
        <w:br/>
        <w:t>import org.springframework.stereotype.Service;</w:t>
        <w:br/>
        <w:br/>
        <w:t>import com.library.repository.BookRepository;</w:t>
        <w:br/>
        <w:br/>
        <w:t>@Service</w:t>
        <w:br/>
        <w:t>public class BookService {</w:t>
        <w:br/>
        <w:br/>
        <w:t xml:space="preserve">    @Autowired</w:t>
        <w:br/>
        <w:t xml:space="preserve">    private BookRepository bookRepository;</w:t>
        <w:br/>
        <w:br/>
        <w:t xml:space="preserve">    public void displayBookDetails() {</w:t>
        <w:br/>
        <w:t xml:space="preserve">        System.out.println("Book Name : " + bookRepository.getBookName());</w:t>
        <w:br/>
        <w:t xml:space="preserve">        System.out.println("Author    : " + bookRepository.getAuthorName());</w:t>
        <w:br/>
        <w:t xml:space="preserve">    }</w:t>
        <w:br/>
        <w:t>}</w:t>
      </w:r>
    </w:p>
    <w:p>
      <w:pPr>
        <w:pStyle w:val="Heading3"/>
      </w:pPr>
      <w:r>
        <w:t>LibraryManagementApplication.java</w:t>
      </w:r>
    </w:p>
    <w:p>
      <w:r>
        <w:rPr>
          <w:rFonts w:ascii="Consolas" w:hAnsi="Consolas"/>
          <w:sz w:val="18"/>
        </w:rPr>
        <w:t>package com.library;</w:t>
        <w:br/>
        <w:br/>
        <w:t>import org.springframework.context.support.ClassPathXmlApplicationContext;</w:t>
        <w:br/>
        <w:br/>
        <w:t>import com.library.service.BookService;</w:t>
        <w:br/>
        <w:br/>
        <w:t>public class LibraryManagementApplication {</w:t>
        <w:br/>
        <w:br/>
        <w:t xml:space="preserve">    public static void main(String[] args) {</w:t>
        <w:br/>
        <w:br/>
        <w:t xml:space="preserve">        ClassPathXmlApplicationContext context =</w:t>
        <w:br/>
        <w:t xml:space="preserve">                new ClassPathXmlApplicationContext("applicationContext.xml");</w:t>
        <w:br/>
        <w:br/>
        <w:t xml:space="preserve">        BookService bookService = context.getBean(BookService.class);</w:t>
        <w:br/>
        <w:t xml:space="preserve">        bookService.displayBookDetails();</w:t>
        <w:br/>
        <w:br/>
        <w:t xml:space="preserve">        context.close();</w:t>
        <w:br/>
        <w:t xml:space="preserve">    }</w:t>
        <w:br/>
        <w:t>}</w:t>
      </w:r>
    </w:p>
    <w:p>
      <w:pPr>
        <w:pStyle w:val="Heading2"/>
      </w:pPr>
      <w:r>
        <w:t>Output (Terminal):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C:\Users\Student\LibraryManagement&gt;mvn exec:java</w:t>
        <w:br/>
        <w:br/>
        <w:t>[INFO] Scanning for projects...</w:t>
        <w:br/>
        <w:t>[INFO] Building LibraryManagement 1.0</w:t>
        <w:br/>
        <w:br/>
        <w:t>Book Name : Head First Spring</w:t>
        <w:br/>
        <w:t>Author    : Bryan Basham</w:t>
        <w:br/>
        <w:br/>
        <w:t>[INFO] BUILD SUCCESS</w:t>
        <w:br/>
        <w:br/>
        <w:t>C:\Users\Student\LibraryManagement&gt;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