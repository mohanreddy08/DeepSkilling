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7 - Spring Core and Maven</w:t>
      </w:r>
    </w:p>
    <w:p>
      <w:pPr>
        <w:pStyle w:val="Heading2"/>
      </w:pPr>
      <w:r>
        <w:t>Question:</w:t>
      </w:r>
    </w:p>
    <w:p>
      <w:r>
        <w:t>Develop a Maven-based Spring Core application for a Library Management System that demonstrates both Constructor Injection and Setter Injection. Configure the dependencies using applicationContext.xml and display the book information through the service class.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br/>
        <w:t>&lt;groupId&gt;com.library&lt;/groupId&gt;</w:t>
        <w:br/>
        <w:t>&lt;artifactId&gt;LibraryManagement&lt;/artifactId&gt;</w:t>
        <w:br/>
        <w:t>&lt;version&gt;1.0&lt;/version&gt;</w:t>
        <w:br/>
        <w:br/>
        <w:t>&lt;properties&gt;</w:t>
        <w:br/>
        <w:t>&lt;maven.compiler.source&gt;1.8&lt;/maven.compiler.source&gt;</w:t>
        <w:br/>
        <w:t>&lt;maven.compiler.target&gt;1.8&lt;/maven.compiler.target&gt;</w:t>
        <w:br/>
        <w:t>&lt;/properties&gt;</w:t>
        <w:br/>
        <w:br/>
        <w:t>&lt;dependencies&gt;</w:t>
        <w:br/>
        <w:t>&lt;dependency&gt;</w:t>
        <w:br/>
        <w:t>&lt;groupId&gt;org.springframework&lt;/groupId&gt;</w:t>
        <w:br/>
        <w:t>&lt;artifactId&gt;spring-context&lt;/artifactId&gt;</w:t>
        <w:br/>
        <w:t>&lt;version&gt;5.3.30&lt;/version&gt;</w:t>
        <w:br/>
        <w:t>&lt;/dependency&gt;</w:t>
        <w:br/>
        <w:t>&lt;/dependencies&gt;</w:t>
        <w:br/>
        <w:br/>
        <w:t>&lt;/project&gt;</w:t>
      </w:r>
    </w:p>
    <w:p>
      <w:pPr>
        <w:pStyle w:val="Heading3"/>
      </w:pPr>
      <w:r>
        <w:t>applicationContext.xml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xmlns="http://www.springframework.org/schema/beans"</w:t>
        <w:br/>
        <w:t>xmlns:xsi="http://www.w3.org/2001/XMLSchema-instance"</w:t>
        <w:br/>
        <w:t>xsi:schemaLocation="http://www.springframework.org/schema/beans https://www.springframework.org/schema/beans/spring-beans.xsd"&gt;</w:t>
        <w:br/>
        <w:br/>
        <w:t>&lt;bean id="bookRepository" class="com.library.repository.BookRepository"/&gt;</w:t>
        <w:br/>
        <w:br/>
        <w:t>&lt;bean id="bookService" class="com.library.service.BookService"&gt;</w:t>
        <w:br/>
        <w:t>&lt;constructor-arg ref="bookRepository"/&gt;</w:t>
        <w:br/>
        <w:t>&lt;property name="libraryName" value="Central Library"/&gt;</w:t>
        <w:br/>
        <w:t>&lt;/bean&gt;</w:t>
        <w:br/>
        <w:br/>
        <w:t>&lt;/beans&gt;</w:t>
      </w:r>
    </w:p>
    <w:p>
      <w:pPr>
        <w:pStyle w:val="Heading3"/>
      </w:pPr>
      <w:r>
        <w:t>BookRepository.java</w:t>
      </w:r>
    </w:p>
    <w:p>
      <w:r>
        <w:rPr>
          <w:rFonts w:ascii="Consolas" w:hAnsi="Consolas"/>
          <w:sz w:val="18"/>
        </w:rPr>
        <w:t>package com.library.repository;</w:t>
        <w:br/>
        <w:br/>
        <w:t>public class BookRepository {</w:t>
        <w:br/>
        <w:br/>
        <w:t xml:space="preserve">    public String getBookName() {</w:t>
        <w:br/>
        <w:t xml:space="preserve">        return "Spring Framework Guru";</w:t>
        <w:br/>
        <w:t xml:space="preserve">    }</w:t>
        <w:br/>
        <w:br/>
        <w:t xml:space="preserve">    public String getAuthorName() {</w:t>
        <w:br/>
        <w:t xml:space="preserve">        return "John Thompson";</w:t>
        <w:br/>
        <w:t xml:space="preserve">    }</w:t>
        <w:br/>
        <w:t>}</w:t>
      </w:r>
    </w:p>
    <w:p>
      <w:pPr>
        <w:pStyle w:val="Heading3"/>
      </w:pPr>
      <w:r>
        <w:t>BookService.java</w:t>
      </w:r>
    </w:p>
    <w:p>
      <w:r>
        <w:rPr>
          <w:rFonts w:ascii="Consolas" w:hAnsi="Consolas"/>
          <w:sz w:val="18"/>
        </w:rPr>
        <w:t>package com.library.service;</w:t>
        <w:br/>
        <w:br/>
        <w:t>import com.library.repository.BookRepository;</w:t>
        <w:br/>
        <w:br/>
        <w:t>public class BookService {</w:t>
        <w:br/>
        <w:br/>
        <w:t xml:space="preserve">    private BookRepository bookRepository;</w:t>
        <w:br/>
        <w:t xml:space="preserve">    private String libraryName;</w:t>
        <w:br/>
        <w:br/>
        <w:t xml:space="preserve">    public BookService(BookRepository bookRepository) {</w:t>
        <w:br/>
        <w:t xml:space="preserve">        this.bookRepository = bookRepository;</w:t>
        <w:br/>
        <w:t xml:space="preserve">    }</w:t>
        <w:br/>
        <w:br/>
        <w:t xml:space="preserve">    public void setLibraryName(String libraryName) {</w:t>
        <w:br/>
        <w:t xml:space="preserve">        this.libraryName = libraryName;</w:t>
        <w:br/>
        <w:t xml:space="preserve">    }</w:t>
        <w:br/>
        <w:br/>
        <w:t xml:space="preserve">    public void displayBookDetails() {</w:t>
        <w:br/>
        <w:br/>
        <w:t xml:space="preserve">        System.out.println("Library   : " + libraryName);</w:t>
        <w:br/>
        <w:t xml:space="preserve">        System.out.println("Book Name : " + bookRepository.getBookName());</w:t>
        <w:br/>
        <w:t xml:space="preserve">        System.out.println("Author    : " + bookRepository.getAuthorName());</w:t>
        <w:br/>
        <w:br/>
        <w:t xml:space="preserve">    }</w:t>
        <w:br/>
        <w:t>}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ClassPathXmlApplicationContext context =</w:t>
        <w:br/>
        <w:t xml:space="preserve">                new ClassPathXmlApplicationContext("applicationContext.xml");</w:t>
        <w:br/>
        <w:br/>
        <w:t xml:space="preserve">        BookService bookService = context.getBean(BookService.class);</w:t>
        <w:br/>
        <w:br/>
        <w:t xml:space="preserve">        bookService.displayBookDetails();</w:t>
        <w:br/>
        <w:br/>
        <w:t xml:space="preserve">        context.close();</w:t>
        <w:br/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Library   : Central Library</w:t>
        <w:br/>
        <w:t>Book Name : Spring Framework Guru</w:t>
        <w:br/>
        <w:t>Author    : John Thompson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