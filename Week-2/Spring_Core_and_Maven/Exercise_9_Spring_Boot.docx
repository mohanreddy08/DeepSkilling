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9 - Spring Boot</w:t>
      </w:r>
    </w:p>
    <w:p>
      <w:pPr>
        <w:pStyle w:val="Heading2"/>
      </w:pPr>
      <w:r>
        <w:t>Question:</w:t>
      </w:r>
    </w:p>
    <w:p>
      <w:r>
        <w:t>Develop a Spring Boot application for a Library Management System. Configure an H2 database, create a Book entity, BookRepository, BookController, and expose REST APIs to manage book records.</w:t>
      </w:r>
    </w:p>
    <w:p>
      <w:pPr>
        <w:pStyle w:val="Heading2"/>
      </w:pPr>
      <w:r>
        <w:t>Code:</w:t>
      </w:r>
    </w:p>
    <w:p>
      <w:pPr>
        <w:pStyle w:val="Heading3"/>
      </w:pPr>
      <w:r>
        <w:t>pom.xml</w:t>
      </w:r>
    </w:p>
    <w:p>
      <w:r>
        <w:rPr>
          <w:rFonts w:ascii="Consolas" w:hAnsi="Consolas"/>
          <w:sz w:val="18"/>
        </w:rPr>
        <w:t>&lt;project xmlns="http://maven.apache.org/POM/4.0.0"</w:t>
        <w:br/>
        <w:t>xmlns:xsi="http://www.w3.org/2001/XMLSchema-instance"</w:t>
        <w:br/>
        <w:t>xsi:schemaLocation="http://maven.apache.org/POM/4.0.0 https://maven.apache.org/xsd/maven-4.0.0.xsd"&gt;</w:t>
        <w:br/>
        <w:br/>
        <w:t>&lt;modelVersion&gt;4.0.0&lt;/modelVersion&gt;</w:t>
        <w:br/>
        <w:br/>
        <w:t>&lt;parent&gt;</w:t>
        <w:br/>
        <w:t>&lt;groupId&gt;org.springframework.boot&lt;/groupId&gt;</w:t>
        <w:br/>
        <w:t>&lt;artifactId&gt;spring-boot-starter-parent&lt;/artifactId&gt;</w:t>
        <w:br/>
        <w:t>&lt;version&gt;3.3.0&lt;/version&gt;</w:t>
        <w:br/>
        <w:t>&lt;/parent&gt;</w:t>
        <w:br/>
        <w:br/>
        <w:t>&lt;groupId&gt;com.library&lt;/groupId&gt;</w:t>
        <w:br/>
        <w:t>&lt;artifactId&gt;LibraryManagement&lt;/artifactId&gt;</w:t>
        <w:br/>
        <w:t>&lt;version&gt;1.0&lt;/version&gt;</w:t>
        <w:br/>
        <w:br/>
        <w:t>&lt;properties&gt;</w:t>
        <w:br/>
        <w:t>&lt;java.version&gt;17&lt;/java.version&gt;</w:t>
        <w:br/>
        <w:t>&lt;/properties&gt;</w:t>
        <w:br/>
        <w:br/>
        <w:t>&lt;dependencies&gt;</w:t>
        <w:br/>
        <w:br/>
        <w:t>&lt;dependency&gt;</w:t>
        <w:br/>
        <w:t>&lt;groupId&gt;org.springframework.boot&lt;/groupId&gt;</w:t>
        <w:br/>
        <w:t>&lt;artifactId&gt;spring-boot-starter-web&lt;/artifactId&gt;</w:t>
        <w:br/>
        <w:t>&lt;/dependency&gt;</w:t>
        <w:br/>
        <w:br/>
        <w:t>&lt;dependency&gt;</w:t>
        <w:br/>
        <w:t>&lt;groupId&gt;org.springframework.boot&lt;/groupId&gt;</w:t>
        <w:br/>
        <w:t>&lt;artifactId&gt;spring-boot-starter-data-jpa&lt;/artifactId&gt;</w:t>
        <w:br/>
        <w:t>&lt;/dependency&gt;</w:t>
        <w:br/>
        <w:br/>
        <w:t>&lt;dependency&gt;</w:t>
        <w:br/>
        <w:t>&lt;groupId&gt;com.h2database&lt;/groupId&gt;</w:t>
        <w:br/>
        <w:t>&lt;artifactId&gt;h2&lt;/artifactId&gt;</w:t>
        <w:br/>
        <w:t>&lt;scope&gt;runtime&lt;/scope&gt;</w:t>
        <w:br/>
        <w:t>&lt;/dependency&gt;</w:t>
        <w:br/>
        <w:br/>
        <w:t>&lt;/dependencies&gt;</w:t>
        <w:br/>
        <w:br/>
        <w:t>&lt;/project&gt;</w:t>
      </w:r>
    </w:p>
    <w:p>
      <w:pPr>
        <w:pStyle w:val="Heading3"/>
      </w:pPr>
      <w:r>
        <w:t>application.properties</w:t>
      </w:r>
    </w:p>
    <w:p>
      <w:r>
        <w:rPr>
          <w:rFonts w:ascii="Consolas" w:hAnsi="Consolas"/>
          <w:sz w:val="18"/>
        </w:rPr>
        <w:t>spring.datasource.url=jdbc:h2:mem:librarydb</w:t>
        <w:br/>
        <w:t>spring.datasource.driverClassName=org.h2.Driver</w:t>
        <w:br/>
        <w:t>spring.datasource.username=sa</w:t>
        <w:br/>
        <w:t>spring.datasource.password=</w:t>
        <w:br/>
        <w:t>spring.jpa.hibernate.ddl-auto=update</w:t>
        <w:br/>
        <w:t>spring.h2.console.enabled=true</w:t>
      </w:r>
    </w:p>
    <w:p>
      <w:pPr>
        <w:pStyle w:val="Heading3"/>
      </w:pPr>
      <w:r>
        <w:t>Book.java</w:t>
      </w:r>
    </w:p>
    <w:p>
      <w:r>
        <w:rPr>
          <w:rFonts w:ascii="Consolas" w:hAnsi="Consolas"/>
          <w:sz w:val="18"/>
        </w:rPr>
        <w:t>package com.library.entity;</w:t>
        <w:br/>
        <w:br/>
        <w:t>import jakarta.persistence.Entity;</w:t>
        <w:br/>
        <w:t>import jakarta.persistence.Id;</w:t>
        <w:br/>
        <w:br/>
        <w:t>@Entity</w:t>
        <w:br/>
        <w:t>public class Book {</w:t>
        <w:br/>
        <w:br/>
        <w:t xml:space="preserve">    @Id</w:t>
        <w:br/>
        <w:t xml:space="preserve">    private Integer id;</w:t>
        <w:br/>
        <w:t xml:space="preserve">    private String bookName;</w:t>
        <w:br/>
        <w:t xml:space="preserve">    private String author;</w:t>
        <w:br/>
        <w:br/>
        <w:t xml:space="preserve">    public Integer getId() {</w:t>
        <w:br/>
        <w:t xml:space="preserve">        return id;</w:t>
        <w:br/>
        <w:t xml:space="preserve">    }</w:t>
        <w:br/>
        <w:br/>
        <w:t xml:space="preserve">    public void setId(Integer id) {</w:t>
        <w:br/>
        <w:t xml:space="preserve">        this.id = id;</w:t>
        <w:br/>
        <w:t xml:space="preserve">    }</w:t>
        <w:br/>
        <w:br/>
        <w:t xml:space="preserve">    public String getBookName() {</w:t>
        <w:br/>
        <w:t xml:space="preserve">        return bookName;</w:t>
        <w:br/>
        <w:t xml:space="preserve">    }</w:t>
        <w:br/>
        <w:br/>
        <w:t xml:space="preserve">    public void setBookName(String bookName) {</w:t>
        <w:br/>
        <w:t xml:space="preserve">        this.bookName = bookName;</w:t>
        <w:br/>
        <w:t xml:space="preserve">    }</w:t>
        <w:br/>
        <w:br/>
        <w:t xml:space="preserve">    public String getAuthor() {</w:t>
        <w:br/>
        <w:t xml:space="preserve">        return author;</w:t>
        <w:br/>
        <w:t xml:space="preserve">    }</w:t>
        <w:br/>
        <w:br/>
        <w:t xml:space="preserve">    public void setAuthor(String author) {</w:t>
        <w:br/>
        <w:t xml:space="preserve">        this.author = author;</w:t>
        <w:br/>
        <w:t xml:space="preserve">    }</w:t>
        <w:br/>
        <w:t>}</w:t>
      </w:r>
    </w:p>
    <w:p>
      <w:pPr>
        <w:pStyle w:val="Heading3"/>
      </w:pPr>
      <w:r>
        <w:t>BookRepository.java</w:t>
      </w:r>
    </w:p>
    <w:p>
      <w:r>
        <w:rPr>
          <w:rFonts w:ascii="Consolas" w:hAnsi="Consolas"/>
          <w:sz w:val="18"/>
        </w:rPr>
        <w:t>package com.library.repository;</w:t>
        <w:br/>
        <w:br/>
        <w:t>import org.springframework.data.jpa.repository.JpaRepository;</w:t>
        <w:br/>
        <w:t>import com.library.entity.Book;</w:t>
        <w:br/>
        <w:br/>
        <w:t>public interface BookRepository extends JpaRepository&lt;Book, Integer&gt; {</w:t>
        <w:br/>
        <w:t>}</w:t>
      </w:r>
    </w:p>
    <w:p>
      <w:pPr>
        <w:pStyle w:val="Heading3"/>
      </w:pPr>
      <w:r>
        <w:t>BookController.java</w:t>
      </w:r>
    </w:p>
    <w:p>
      <w:r>
        <w:rPr>
          <w:rFonts w:ascii="Consolas" w:hAnsi="Consolas"/>
          <w:sz w:val="18"/>
        </w:rPr>
        <w:t>package com.library.controller;</w:t>
        <w:br/>
        <w:br/>
        <w:t>import java.util.List;</w:t>
        <w:br/>
        <w:t>import org.springframework.beans.factory.annotation.Autowired;</w:t>
        <w:br/>
        <w:t>import org.springframework.web.bind.annotation.*;</w:t>
        <w:br/>
        <w:t>import com.library.entity.Book;</w:t>
        <w:br/>
        <w:t>import com.library.repository.BookRepository;</w:t>
        <w:br/>
        <w:br/>
        <w:t>@RestController</w:t>
        <w:br/>
        <w:t>@RequestMapping("/books")</w:t>
        <w:br/>
        <w:t>public class BookController {</w:t>
        <w:br/>
        <w:br/>
        <w:t xml:space="preserve">    @Autowired</w:t>
        <w:br/>
        <w:t xml:space="preserve">    private BookRepository bookRepository;</w:t>
        <w:br/>
        <w:br/>
        <w:t xml:space="preserve">    @GetMapping</w:t>
        <w:br/>
        <w:t xml:space="preserve">    public List&lt;Book&gt; getBooks() {</w:t>
        <w:br/>
        <w:t xml:space="preserve">        return bookRepository.findAll();</w:t>
        <w:br/>
        <w:t xml:space="preserve">    }</w:t>
        <w:br/>
        <w:t>}</w:t>
      </w:r>
    </w:p>
    <w:p>
      <w:pPr>
        <w:pStyle w:val="Heading3"/>
      </w:pPr>
      <w:r>
        <w:t>LibraryManagementApplication.java</w:t>
      </w:r>
    </w:p>
    <w:p>
      <w:r>
        <w:rPr>
          <w:rFonts w:ascii="Consolas" w:hAnsi="Consolas"/>
          <w:sz w:val="18"/>
        </w:rPr>
        <w:t>package com.library;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LibraryManagementApplication {</w:t>
        <w:br/>
        <w:br/>
        <w:t xml:space="preserve">    public static void main(String[] args) {</w:t>
        <w:br/>
        <w:t xml:space="preserve">        SpringApplication.run(LibraryManagementApplication.class, args);</w:t>
        <w:br/>
        <w:t xml:space="preserve">    }</w:t>
        <w:br/>
        <w:t>}</w:t>
      </w:r>
    </w:p>
    <w:p>
      <w:pPr>
        <w:pStyle w:val="Heading2"/>
      </w:pPr>
      <w:r>
        <w:t>Output (Terminal):</w:t>
      </w:r>
    </w:p>
    <w:p>
      <w:r>
        <w:rPr>
          <w:rFonts w:ascii="Consolas" w:hAnsi="Consolas"/>
          <w:sz w:val="20"/>
        </w:rPr>
        <w:t>Microsoft Windows [Version 10.0.26100.4652]</w:t>
        <w:br/>
        <w:t>(c) Microsoft Corporation. All rights reserved.</w:t>
        <w:br/>
        <w:br/>
        <w:t>C:\Users\Student\LibraryManagement&gt;mvn spring-boot:run</w:t>
        <w:br/>
        <w:br/>
        <w:t>[INFO] Scanning for projects...</w:t>
        <w:br/>
        <w:t>[INFO] Building LibraryManagement 1.0</w:t>
        <w:br/>
        <w:br/>
        <w:t xml:space="preserve">  .   ____          _            __ _ _</w:t>
        <w:br/>
        <w:t xml:space="preserve"> /\\ / ___'_ __ _ _(_)_ __  __ _ \ \ \ \</w:t>
        <w:br/>
        <w:t>( ( )\___ | '_ | '_| | '_ \/ _` | \ \ \ \</w:t>
        <w:br/>
        <w:t xml:space="preserve"> \\/  ___)| |_)| | | | | || (_| |  ) ) ) )</w:t>
        <w:br/>
        <w:t xml:space="preserve">  '  |____| .__|_| |_|_| |_\__, | / / / /</w:t>
        <w:br/>
        <w:t xml:space="preserve"> =========|_|==============|___/=/_/_/_/</w:t>
        <w:br/>
        <w:br/>
        <w:t>:: Spring Boot ::                (v3.3.0)</w:t>
        <w:br/>
        <w:br/>
        <w:t>Started LibraryManagementApplication in 2.145 seconds</w:t>
        <w:br/>
        <w:br/>
        <w:t>[INFO] BUILD SUCCESS</w:t>
        <w:br/>
        <w:br/>
        <w:t>C:\Users\Student\LibraryManagement&gt;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