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3 - Spring Core and Maven</w:t>
      </w:r>
    </w:p>
    <w:p>
      <w:pPr>
        <w:pStyle w:val="Heading2"/>
      </w:pPr>
      <w:r>
        <w:t>Question:</w:t>
      </w:r>
    </w:p>
    <w:p>
      <w:r>
        <w:t>Develop a Maven-based Spring Core application for a Library Management System that uses Spring AOP to log the execution time of the BookService method. Configure the aspect using XML and verify the logging functionality.</w:t>
      </w:r>
    </w:p>
    <w:p>
      <w:pPr>
        <w:pStyle w:val="Heading2"/>
      </w:pPr>
      <w:r>
        <w:t>Code:</w:t>
      </w:r>
    </w:p>
    <w:p>
      <w:pPr>
        <w:pStyle w:val="Heading3"/>
      </w:pPr>
      <w:r>
        <w:t>pom.xml</w:t>
      </w:r>
    </w:p>
    <w:p>
      <w:r>
        <w:rPr>
          <w:rFonts w:ascii="Consolas" w:hAnsi="Consolas"/>
          <w:sz w:val="18"/>
        </w:rPr>
        <w:t>&lt;project xmlns="http://maven.apache.org/POM/4.0.0"</w:t>
        <w:br/>
        <w:t>xmlns:xsi="http://www.w3.org/2001/XMLSchema-instance"</w:t>
        <w:br/>
        <w:t>xsi:schemaLocation="http://maven.apache.org/POM/4.0.0 https://maven.apache.org/xsd/maven-4.0.0.xsd"&gt;</w:t>
        <w:br/>
        <w:t>&lt;modelVersion&gt;4.0.0&lt;/modelVersion&gt;</w:t>
        <w:br/>
        <w:t>&lt;groupId&gt;com.library&lt;/groupId&gt;</w:t>
        <w:br/>
        <w:t>&lt;artifactId&gt;LibraryManagement&lt;/artifactId&gt;</w:t>
        <w:br/>
        <w:t>&lt;version&gt;1.0&lt;/version&gt;</w:t>
        <w:br/>
        <w:t>&lt;properties&gt;</w:t>
        <w:br/>
        <w:t>&lt;maven.compiler.source&gt;1.8&lt;/maven.compiler.source&gt;</w:t>
        <w:br/>
        <w:t>&lt;maven.compiler.target&gt;1.8&lt;/maven.compiler.target&gt;</w:t>
        <w:br/>
        <w:t>&lt;/properties&gt;</w:t>
        <w:br/>
        <w:t>&lt;dependencies&gt;</w:t>
        <w:br/>
        <w:t>&lt;dependency&gt;</w:t>
        <w:br/>
        <w:t>&lt;groupId&gt;org.springframework&lt;/groupId&gt;</w:t>
        <w:br/>
        <w:t>&lt;artifactId&gt;spring-context&lt;/artifactId&gt;</w:t>
        <w:br/>
        <w:t>&lt;version&gt;5.3.30&lt;/version&gt;</w:t>
        <w:br/>
        <w:t>&lt;/dependency&gt;</w:t>
        <w:br/>
        <w:t>&lt;dependency&gt;</w:t>
        <w:br/>
        <w:t>&lt;groupId&gt;org.springframework&lt;/groupId&gt;</w:t>
        <w:br/>
        <w:t>&lt;artifactId&gt;spring-aop&lt;/artifactId&gt;</w:t>
        <w:br/>
        <w:t>&lt;version&gt;5.3.30&lt;/version&gt;</w:t>
        <w:br/>
        <w:t>&lt;/dependency&gt;</w:t>
        <w:br/>
        <w:t>&lt;dependency&gt;</w:t>
        <w:br/>
        <w:t>&lt;groupId&gt;org.aspectj&lt;/groupId&gt;</w:t>
        <w:br/>
        <w:t>&lt;artifactId&gt;aspectjweaver&lt;/artifactId&gt;</w:t>
        <w:br/>
        <w:t>&lt;version&gt;1.9.22&lt;/version&gt;</w:t>
        <w:br/>
        <w:t>&lt;/dependency&gt;</w:t>
        <w:br/>
        <w:t>&lt;/dependencies&gt;</w:t>
        <w:br/>
        <w:t>&lt;/project&gt;</w:t>
      </w:r>
    </w:p>
    <w:p>
      <w:pPr>
        <w:pStyle w:val="Heading3"/>
      </w:pPr>
      <w:r>
        <w:t>applicationContext.xml</w:t>
      </w:r>
    </w:p>
    <w:p>
      <w:r>
        <w:rPr>
          <w:rFonts w:ascii="Consolas" w:hAnsi="Consolas"/>
          <w:sz w:val="18"/>
        </w:rPr>
        <w:t>&lt;?xml version="1.0" encoding="UTF-8"?&gt;</w:t>
        <w:br/>
        <w:t>&lt;beans xmlns="http://www.springframework.org/schema/beans"</w:t>
        <w:br/>
        <w:t>xmlns:xsi="http://www.w3.org/2001/XMLSchema-instance"</w:t>
        <w:br/>
        <w:t>xmlns:aop="http://www.springframework.org/schema/aop"</w:t>
        <w:br/>
        <w:t>xsi:schemaLocation="http://www.springframework.org/schema/beans https://www.springframework.org/schema/beans/spring-beans.xsd</w:t>
        <w:br/>
        <w:t>http://www.springframework.org/schema/aop https://www.springframework.org/schema/aop/spring-aop.xsd"&gt;</w:t>
        <w:br/>
        <w:t>&lt;bean id="bookService" class="com.library.service.BookService"/&gt;</w:t>
        <w:br/>
        <w:t>&lt;bean id="loggingAspect" class="com.library.aspect.LoggingAspect"/&gt;</w:t>
        <w:br/>
        <w:t>&lt;aop:aspectj-autoproxy/&gt;</w:t>
        <w:br/>
        <w:t>&lt;/beans&gt;</w:t>
      </w:r>
    </w:p>
    <w:p>
      <w:pPr>
        <w:pStyle w:val="Heading3"/>
      </w:pPr>
      <w:r>
        <w:t>BookService.java</w:t>
      </w:r>
    </w:p>
    <w:p>
      <w:r>
        <w:rPr>
          <w:rFonts w:ascii="Consolas" w:hAnsi="Consolas"/>
          <w:sz w:val="18"/>
        </w:rPr>
        <w:t>package com.library.service;</w:t>
        <w:br/>
        <w:br/>
        <w:t>public class BookService {</w:t>
        <w:br/>
        <w:br/>
        <w:t xml:space="preserve">    public void issueBook() {</w:t>
        <w:br/>
        <w:t xml:space="preserve">        System.out.println("Book issued successfully.");</w:t>
        <w:br/>
        <w:t xml:space="preserve">    }</w:t>
        <w:br/>
        <w:t>}</w:t>
      </w:r>
    </w:p>
    <w:p>
      <w:pPr>
        <w:pStyle w:val="Heading3"/>
      </w:pPr>
      <w:r>
        <w:t>LoggingAspect.java</w:t>
      </w:r>
    </w:p>
    <w:p>
      <w:r>
        <w:rPr>
          <w:rFonts w:ascii="Consolas" w:hAnsi="Consolas"/>
          <w:sz w:val="18"/>
        </w:rPr>
        <w:t>package com.library.aspect;</w:t>
        <w:br/>
        <w:br/>
        <w:t>import org.aspectj.lang.ProceedingJoinPoint;</w:t>
        <w:br/>
        <w:t>import org.aspectj.lang.annotation.Around;</w:t>
        <w:br/>
        <w:t>import org.aspectj.lang.annotation.Aspect;</w:t>
        <w:br/>
        <w:br/>
        <w:t>@Aspect</w:t>
        <w:br/>
        <w:t>public class LoggingAspect {</w:t>
        <w:br/>
        <w:br/>
        <w:t xml:space="preserve">    @Around("execution(* com.library.service.BookService.issueBook(..))")</w:t>
        <w:br/>
        <w:t xml:space="preserve">    public Object logExecutionTime(ProceedingJoinPoint joinPoint) throws Throwable {</w:t>
        <w:br/>
        <w:br/>
        <w:t xml:space="preserve">        long startTime = System.currentTimeMillis();</w:t>
        <w:br/>
        <w:t xml:space="preserve">        Object result = joinPoint.proceed();</w:t>
        <w:br/>
        <w:t xml:space="preserve">        long endTime = System.currentTimeMillis();</w:t>
        <w:br/>
        <w:br/>
        <w:t xml:space="preserve">        System.out.println("Execution Time : " + (endTime - startTime) + " ms");</w:t>
        <w:br/>
        <w:br/>
        <w:t xml:space="preserve">        return result;</w:t>
        <w:br/>
        <w:t xml:space="preserve">    }</w:t>
        <w:br/>
        <w:t>}</w:t>
      </w:r>
    </w:p>
    <w:p>
      <w:pPr>
        <w:pStyle w:val="Heading3"/>
      </w:pPr>
      <w:r>
        <w:t>LibraryManagementApplication.java</w:t>
      </w:r>
    </w:p>
    <w:p>
      <w:r>
        <w:rPr>
          <w:rFonts w:ascii="Consolas" w:hAnsi="Consolas"/>
          <w:sz w:val="18"/>
        </w:rPr>
        <w:t>package com.library;</w:t>
        <w:br/>
        <w:br/>
        <w:t>import org.springframework.context.support.ClassPathXmlApplicationContext;</w:t>
        <w:br/>
        <w:t>import com.library.service.BookService;</w:t>
        <w:br/>
        <w:br/>
        <w:t>public class LibraryManagementApplication {</w:t>
        <w:br/>
        <w:br/>
        <w:t xml:space="preserve">    public static void main(String[] args) {</w:t>
        <w:br/>
        <w:br/>
        <w:t xml:space="preserve">        ClassPathXmlApplicationContext context =</w:t>
        <w:br/>
        <w:t xml:space="preserve">                new ClassPathXmlApplicationContext("applicationContext.xml");</w:t>
        <w:br/>
        <w:br/>
        <w:t xml:space="preserve">        BookService bookService = context.getBean(BookService.class);</w:t>
        <w:br/>
        <w:t xml:space="preserve">        bookService.issueBook();</w:t>
        <w:br/>
        <w:br/>
        <w:t xml:space="preserve">        context.close();</w:t>
        <w:br/>
        <w:t xml:space="preserve">    }</w:t>
        <w:br/>
        <w:t>}</w:t>
      </w:r>
    </w:p>
    <w:p>
      <w:pPr>
        <w:pStyle w:val="Heading2"/>
      </w:pPr>
      <w:r>
        <w:t>Output (Terminal):</w:t>
      </w:r>
    </w:p>
    <w:p>
      <w:r>
        <w:rPr>
          <w:rFonts w:ascii="Consolas" w:hAnsi="Consolas"/>
          <w:sz w:val="20"/>
        </w:rPr>
        <w:t>Microsoft Windows [Version 10.0.26100.4652]</w:t>
        <w:br/>
        <w:t>(c) Microsoft Corporation. All rights reserved.</w:t>
        <w:br/>
        <w:br/>
        <w:t>C:\Users\Student\LibraryManagement&gt;mvn exec:java</w:t>
        <w:br/>
        <w:br/>
        <w:t>[INFO] Scanning for projects...</w:t>
        <w:br/>
        <w:t>[INFO] Building LibraryManagement 1.0</w:t>
        <w:br/>
        <w:br/>
        <w:t>Book issued successfully.</w:t>
        <w:br/>
        <w:t>Execution Time : 2 ms</w:t>
        <w:br/>
        <w:br/>
        <w:t>[INFO] BUILD SUCCESS</w:t>
        <w:br/>
        <w:br/>
        <w:t>C:\Users\Student\LibraryManagement&gt;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