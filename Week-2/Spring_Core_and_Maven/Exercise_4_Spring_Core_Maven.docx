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4 - Spring Core and Maven</w:t>
      </w:r>
    </w:p>
    <w:p>
      <w:pPr>
        <w:pStyle w:val="Heading2"/>
      </w:pPr>
      <w:r>
        <w:t>Question:</w:t>
      </w:r>
    </w:p>
    <w:p>
      <w:r>
        <w:t>Create a Maven project for a Library Management System and configure the required Spring dependencies and Maven Compiler Plugin to build the application successfully.</w:t>
      </w:r>
    </w:p>
    <w:p>
      <w:pPr>
        <w:pStyle w:val="Heading2"/>
      </w:pPr>
      <w:r>
        <w:t>Code:</w:t>
      </w:r>
    </w:p>
    <w:p>
      <w:pPr>
        <w:pStyle w:val="Heading3"/>
      </w:pPr>
      <w: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>xmlns:xsi="http://www.w3.org/2001/XMLSchema-instance"</w:t>
        <w:br/>
        <w:t>xsi:schemaLocation="http://maven.apache.org/POM/4.0.0 https://maven.apache.org/xsd/maven-4.0.0.xsd"&gt;</w:t>
        <w:br/>
        <w:br/>
        <w:t>&lt;modelVersion&gt;4.0.0&lt;/modelVersion&gt;</w:t>
        <w:br/>
        <w:br/>
        <w:t>&lt;groupId&gt;com.library&lt;/groupId&gt;</w:t>
        <w:br/>
        <w:t>&lt;artifactId&gt;LibraryManagement&lt;/artifactId&gt;</w:t>
        <w:br/>
        <w:t>&lt;version&gt;1.0&lt;/version&gt;</w:t>
        <w:br/>
        <w:br/>
        <w:t>&lt;properties&gt;</w:t>
        <w:br/>
        <w:t>&lt;maven.compiler.source&gt;1.8&lt;/maven.compiler.source&gt;</w:t>
        <w:br/>
        <w:t>&lt;maven.compiler.target&gt;1.8&lt;/maven.compiler.target&gt;</w:t>
        <w:br/>
        <w:t>&lt;/properties&gt;</w:t>
        <w:br/>
        <w:br/>
        <w:t>&lt;dependencies&gt;</w:t>
        <w:br/>
        <w:br/>
        <w:t>&lt;dependency&gt;</w:t>
        <w:br/>
        <w:t>&lt;groupId&gt;org.springframework&lt;/groupId&gt;</w:t>
        <w:br/>
        <w:t>&lt;artifactId&gt;spring-context&lt;/artifactId&gt;</w:t>
        <w:br/>
        <w:t>&lt;version&gt;5.3.30&lt;/version&gt;</w:t>
        <w:br/>
        <w:t>&lt;/dependency&gt;</w:t>
        <w:br/>
        <w:br/>
        <w:t>&lt;dependency&gt;</w:t>
        <w:br/>
        <w:t>&lt;groupId&gt;org.springframework&lt;/groupId&gt;</w:t>
        <w:br/>
        <w:t>&lt;artifactId&gt;spring-aop&lt;/artifactId&gt;</w:t>
        <w:br/>
        <w:t>&lt;version&gt;5.3.30&lt;/version&gt;</w:t>
        <w:br/>
        <w:t>&lt;/dependency&gt;</w:t>
        <w:br/>
        <w:br/>
        <w:t>&lt;dependency&gt;</w:t>
        <w:br/>
        <w:t>&lt;groupId&gt;org.springframework&lt;/groupId&gt;</w:t>
        <w:br/>
        <w:t>&lt;artifactId&gt;spring-webmvc&lt;/artifactId&gt;</w:t>
        <w:br/>
        <w:t>&lt;version&gt;5.3.30&lt;/version&gt;</w:t>
        <w:br/>
        <w:t>&lt;/dependency&gt;</w:t>
        <w:br/>
        <w:br/>
        <w:t>&lt;/dependencies&gt;</w:t>
        <w:br/>
        <w:br/>
        <w:t>&lt;build&gt;</w:t>
        <w:br/>
        <w:t>&lt;plugins&gt;</w:t>
        <w:br/>
        <w:t>&lt;plugin&gt;</w:t>
        <w:br/>
        <w:t>&lt;groupId&gt;org.apache.maven.plugins&lt;/groupId&gt;</w:t>
        <w:br/>
        <w:t>&lt;artifactId&gt;maven-compiler-plugin&lt;/artifactId&gt;</w:t>
        <w:br/>
        <w:t>&lt;version&gt;3.11.0&lt;/version&gt;</w:t>
        <w:br/>
        <w:t>&lt;configuration&gt;</w:t>
        <w:br/>
        <w:t>&lt;source&gt;1.8&lt;/source&gt;</w:t>
        <w:br/>
        <w:t>&lt;target&gt;1.8&lt;/target&gt;</w:t>
        <w:br/>
        <w:t>&lt;/configuration&gt;</w:t>
        <w:br/>
        <w:t>&lt;/plugin&gt;</w:t>
        <w:br/>
        <w:t>&lt;/plugins&gt;</w:t>
        <w:br/>
        <w:t>&lt;/build&gt;</w:t>
        <w:br/>
        <w:br/>
        <w:t>&lt;/project&gt;</w:t>
      </w:r>
    </w:p>
    <w:p>
      <w:pPr>
        <w:pStyle w:val="Heading3"/>
      </w:pPr>
      <w:r>
        <w:t>LibraryManagementApplication.java</w:t>
      </w:r>
    </w:p>
    <w:p>
      <w:r>
        <w:rPr>
          <w:rFonts w:ascii="Consolas" w:hAnsi="Consolas"/>
          <w:sz w:val="18"/>
        </w:rPr>
        <w:t>package com.library;</w:t>
        <w:br/>
        <w:br/>
        <w:t>public class LibraryManagementApplication {</w:t>
        <w:br/>
        <w:br/>
        <w:t xml:space="preserve">    public static void main(String[] args) {</w:t>
        <w:br/>
        <w:br/>
        <w:t xml:space="preserve">        System.out.println("Library Management Maven Project Created Successfully.");</w:t>
        <w:br/>
        <w:t xml:space="preserve">        System.out.println("Spring Dependencies Configured.");</w:t>
        <w:br/>
        <w:t xml:space="preserve">        System.out.println("Maven Compiler Plugin Configured.");</w:t>
        <w:br/>
        <w:br/>
        <w:t xml:space="preserve">    }</w:t>
        <w:br/>
        <w:br/>
        <w:t>}</w:t>
      </w:r>
    </w:p>
    <w:p>
      <w:pPr>
        <w:pStyle w:val="Heading2"/>
      </w:pPr>
      <w:r>
        <w:t>Output (Terminal):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C:\Users\Student\LibraryManagement&gt;mvn exec:java</w:t>
        <w:br/>
        <w:br/>
        <w:t>[INFO] Scanning for projects...</w:t>
        <w:br/>
        <w:t>[INFO] Building LibraryManagement 1.0</w:t>
        <w:br/>
        <w:br/>
        <w:t>Library Management Maven Project Created Successfully.</w:t>
        <w:br/>
        <w:t>Spring Dependencies Configured.</w:t>
        <w:br/>
        <w:t>Maven Compiler Plugin Configured.</w:t>
        <w:br/>
        <w:br/>
        <w:t>[INFO] BUILD SUCCESS</w:t>
        <w:br/>
        <w:br/>
        <w:t>C:\Users\Student\LibraryManagement&gt;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