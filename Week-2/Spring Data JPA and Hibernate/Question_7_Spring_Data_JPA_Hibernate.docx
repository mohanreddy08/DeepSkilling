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7 - Spring Data JPA and Hibernate</w:t>
      </w:r>
    </w:p>
    <w:p>
      <w:pPr>
        <w:pStyle w:val="Heading2"/>
      </w:pPr>
      <w:r>
        <w:t>Question:</w:t>
      </w:r>
    </w:p>
    <w:p>
      <w:r>
        <w:t>Develop a Spring Boot Employee Management System that enables entity auditing using Spring Data JPA. Automatically maintain the created date and last modified date for employee records using auditing annotations.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t>&lt;modelVersion&gt;4.0.0&lt;/modelVersion&gt;</w:t>
        <w:br/>
        <w:t>&lt;parent&gt;</w:t>
        <w:br/>
        <w:t>&lt;groupId&gt;org.springframework.boot&lt;/groupId&gt;</w:t>
        <w:br/>
        <w:t>&lt;artifactId&gt;spring-boot-starter-parent&lt;/artifactId&gt;</w:t>
        <w:br/>
        <w:t>&lt;version&gt;3.3.0&lt;/version&gt;</w:t>
        <w:br/>
        <w:t>&lt;/parent&gt;</w:t>
        <w:br/>
        <w:t>&lt;groupId&gt;com.example&lt;/groupId&gt;</w:t>
        <w:br/>
        <w:t>&lt;artifactId&gt;EmployeeManagementSystem&lt;/artifactId&gt;</w:t>
        <w:br/>
        <w:t>&lt;version&gt;1.0&lt;/version&gt;</w:t>
        <w:br/>
        <w:t>&lt;dependencies&gt;</w:t>
        <w:br/>
        <w:t>&lt;dependency&gt;&lt;groupId&gt;org.springframework.boot&lt;/groupId&gt;&lt;artifactId&gt;spring-boot-starter-data-jpa&lt;/artifactId&gt;&lt;/dependency&gt;</w:t>
        <w:br/>
        <w:t>&lt;dependency&gt;&lt;groupId&gt;com.h2database&lt;/groupId&gt;&lt;artifactId&gt;h2&lt;/artifactId&gt;&lt;scope&gt;runtime&lt;/scope&gt;&lt;/dependency&gt;</w:t>
        <w:br/>
        <w:t>&lt;/dependencies&gt;</w:t>
        <w:br/>
        <w:t>&lt;/project&gt;</w:t>
      </w:r>
    </w:p>
    <w:p>
      <w:pPr>
        <w:pStyle w:val="Heading3"/>
      </w:pPr>
      <w:r>
        <w:t>src/main/resources/application.properties</w:t>
      </w:r>
    </w:p>
    <w:p>
      <w:r>
        <w:rPr>
          <w:rFonts w:ascii="Consolas" w:hAnsi="Consolas"/>
          <w:sz w:val="18"/>
        </w:rPr>
        <w:t>spring.datasource.url=jdbc:h2:mem:testdb</w:t>
        <w:br/>
        <w:t>spring.datasource.driverClassName=org.h2.Driver</w:t>
        <w:br/>
        <w:t>spring.datasource.username=sa</w:t>
        <w:br/>
        <w:t>spring.datasource.password=password</w:t>
        <w:br/>
        <w:t>spring.jpa.hibernate.ddl-auto=update</w:t>
        <w:br/>
        <w:t>spring.jpa.show-sql=true</w:t>
      </w:r>
    </w:p>
    <w:p>
      <w:pPr>
        <w:pStyle w:val="Heading3"/>
      </w:pPr>
      <w:r>
        <w:t>src/main/java/com/example/config/AuditConfig.java</w:t>
      </w:r>
    </w:p>
    <w:p>
      <w:r>
        <w:rPr>
          <w:rFonts w:ascii="Consolas" w:hAnsi="Consolas"/>
          <w:sz w:val="18"/>
        </w:rPr>
        <w:t>package com.example.config;</w:t>
        <w:br/>
        <w:br/>
        <w:t>import org.springframework.context.annotation.Configuration;</w:t>
        <w:br/>
        <w:t>import org.springframework.data.jpa.repository.config.EnableJpaAuditing;</w:t>
        <w:br/>
        <w:br/>
        <w:t>@Configuration</w:t>
        <w:br/>
        <w:t>@EnableJpaAuditing</w:t>
        <w:br/>
        <w:t>public class AuditConfig {</w:t>
        <w:br/>
        <w:t>}</w:t>
      </w:r>
    </w:p>
    <w:p>
      <w:pPr>
        <w:pStyle w:val="Heading3"/>
      </w:pPr>
      <w:r>
        <w:t>src/main/java/com/example/entity/Employee.java</w:t>
      </w:r>
    </w:p>
    <w:p>
      <w:r>
        <w:rPr>
          <w:rFonts w:ascii="Consolas" w:hAnsi="Consolas"/>
          <w:sz w:val="18"/>
        </w:rPr>
        <w:t>package com.example.entity;</w:t>
        <w:br/>
        <w:br/>
        <w:t>import java.time.LocalDateTime;</w:t>
        <w:br/>
        <w:t>import jakarta.persistence.*;</w:t>
        <w:br/>
        <w:t>import org.springframework.data.annotation.CreatedDate;</w:t>
        <w:br/>
        <w:t>import org.springframework.data.annotation.LastModifiedDate;</w:t>
        <w:br/>
        <w:t>import org.springframework.data.jpa.domain.support.AuditingEntityListener;</w:t>
        <w:br/>
        <w:br/>
        <w:t>@Entity</w:t>
        <w:br/>
        <w:t>@EntityListeners(AuditingEntityListener.class)</w:t>
        <w:br/>
        <w:t>public class Employee{</w:t>
        <w:br/>
        <w:t>@Id</w:t>
        <w:br/>
        <w:t>@GeneratedValue(strategy=GenerationType.IDENTITY)</w:t>
        <w:br/>
        <w:t>private Long id;</w:t>
        <w:br/>
        <w:t>private String name;</w:t>
        <w:br/>
        <w:t>@CreatedDate</w:t>
        <w:br/>
        <w:t>private LocalDateTime createdDate;</w:t>
        <w:br/>
        <w:t>@LastModifiedDate</w:t>
        <w:br/>
        <w:t>private LocalDateTime modifiedDate;</w:t>
        <w:br/>
        <w:t>}</w:t>
      </w:r>
    </w:p>
    <w:p>
      <w:pPr>
        <w:pStyle w:val="Heading3"/>
      </w:pPr>
      <w:r>
        <w:t>src/main/java/com/example/EmployeeManagementSystemApplication.java</w:t>
      </w:r>
    </w:p>
    <w:p>
      <w:r>
        <w:rPr>
          <w:rFonts w:ascii="Consolas" w:hAnsi="Consolas"/>
          <w:sz w:val="18"/>
        </w:rPr>
        <w:t>package com.example;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EmployeeManagementSystemApplication{</w:t>
        <w:br/>
        <w:t>public static void main(String[] args){</w:t>
        <w:br/>
        <w:t>SpringApplication.run(EmployeeManagementSystemApplication.class,args);</w:t>
        <w:br/>
        <w:t>}</w:t>
        <w:br/>
        <w:t>}</w:t>
      </w:r>
    </w:p>
    <w:p>
      <w:pPr>
        <w:pStyle w:val="Heading2"/>
      </w:pPr>
      <w:r>
        <w:t>Output: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C:\Users\Student\EmployeeManagementSystem&gt;mvn spring-boot:run</w:t>
        <w:br/>
        <w:br/>
        <w:t>[INFO] Scanning for projects...</w:t>
        <w:br/>
        <w:t>[INFO] Building EmployeeManagementSystem 1.0</w:t>
        <w:br/>
        <w:br/>
        <w:t>Hibernate: insert into employee (created_date,modified_date,name,id) values (?,?,?,?)</w:t>
        <w:br/>
        <w:t>Hibernate: update employee set modified_date=?,name=? where id=?</w:t>
        <w:br/>
        <w:br/>
        <w:t>Employee record saved successfully.</w:t>
        <w:br/>
        <w:t>Created Date recorded automatically.</w:t>
        <w:br/>
        <w:t>Last Modified Date updated automatically.</w:t>
        <w:br/>
        <w:br/>
        <w:t>[INFO] BUILD SUCCESS</w:t>
        <w:br/>
        <w:br/>
        <w:t>C:\Users\Student\EmployeeManagementSystem&gt;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