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3 -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creates EmployeeRepository and DepartmentRepository using Spring Data JPA. Perform basic repository operations to save and retrieve employee and department records using an H2 in-memory database.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br/>
        <w:t>&lt;groupId&gt;com.example&lt;/groupId&gt;</w:t>
        <w:br/>
        <w:t>&lt;artifactId&gt;EmployeeManagementSystem&lt;/artifactId&gt;</w:t>
        <w:br/>
        <w:t>&lt;version&gt;1.0&lt;/version&gt;</w:t>
        <w:br/>
        <w:br/>
        <w:t>&lt;properties&gt;</w:t>
        <w:br/>
        <w:t>&lt;java.version&gt;17&lt;/java.version&gt;</w:t>
        <w:br/>
        <w:t>&lt;/properties&gt;</w:t>
        <w:br/>
        <w:br/>
        <w:t>&lt;dependencies&gt;</w:t>
        <w:br/>
        <w:t>&lt;dependency&gt;</w:t>
        <w:br/>
        <w:t>&lt;groupId&gt;org.springframework.boot&lt;/groupId&gt;</w:t>
        <w:br/>
        <w:t>&lt;artifactId&gt;spring-boot-starter-data-jpa&lt;/artifactId&gt;</w:t>
        <w:br/>
        <w:t>&lt;/dependency&gt;</w:t>
        <w:br/>
        <w:t>&lt;dependency&gt;</w:t>
        <w:br/>
        <w:t>&lt;groupId&gt;org.springframework.boot&lt;/groupId&gt;</w:t>
        <w:br/>
        <w:t>&lt;artifactId&gt;spring-boot-starter-web&lt;/artifactId&gt;</w:t>
        <w:br/>
        <w:t>&lt;/dependency&gt;</w:t>
        <w:br/>
        <w:t>&lt;dependency&gt;</w:t>
        <w:br/>
        <w:t>&lt;groupId&gt;com.h2database&lt;/groupId&gt;</w:t>
        <w:br/>
        <w:t>&lt;artifactId&gt;h2&lt;/artifactId&gt;</w:t>
        <w:br/>
        <w:t>&lt;scope&gt;runtime&lt;/scope&gt;</w:t>
        <w:br/>
        <w:t>&lt;/dependency&gt;</w:t>
        <w:br/>
        <w:t>&lt;/dependencies&gt;</w:t>
        <w:br/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src/main/java/com/example/entity/Department.java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public class Department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getName() { return name; }</w:t>
        <w:br/>
        <w:t xml:space="preserve">    public void setName(String name) { this.name = name; }</w:t>
        <w:br/>
        <w:t>}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public class Employee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t xml:space="preserve">    private String email;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getName() { return name; }</w:t>
        <w:br/>
        <w:t xml:space="preserve">    public void setName(String name) { this.name = name; }</w:t>
        <w:br/>
        <w:br/>
        <w:t xml:space="preserve">    public String getEmail() { return email; }</w:t>
        <w:br/>
        <w:t xml:space="preserve">    public void setEmail(String email) { this.email = email; }</w:t>
        <w:br/>
        <w:t>}</w:t>
      </w:r>
    </w:p>
    <w:p>
      <w:pPr>
        <w:pStyle w:val="Heading3"/>
      </w:pPr>
      <w:r>
        <w:t>src/main/java/com/example/repository/DepartmentRepository.java</w:t>
      </w:r>
    </w:p>
    <w:p>
      <w:r>
        <w:rPr>
          <w:rFonts w:ascii="Consolas" w:hAnsi="Consolas"/>
          <w:sz w:val="18"/>
        </w:rPr>
        <w:t>package com.example.repository;</w:t>
        <w:br/>
        <w:br/>
        <w:t>import org.springframework.data.jpa.repository.JpaRepository;</w:t>
        <w:br/>
        <w:t>import com.example.entity.Department;</w:t>
        <w:br/>
        <w:br/>
        <w:t>public interface DepartmentRepository extends JpaRepository&lt;Department, Long&gt; {</w:t>
        <w:br/>
        <w:br/>
        <w:t xml:space="preserve">    Department findByName(String name);</w:t>
        <w:br/>
        <w:br/>
        <w:t>}</w:t>
      </w:r>
    </w:p>
    <w:p>
      <w:pPr>
        <w:pStyle w:val="Heading3"/>
      </w:pPr>
      <w:r>
        <w:t>src/main/java/com/example/repository/EmployeeRepository.java</w:t>
      </w:r>
    </w:p>
    <w:p>
      <w:r>
        <w:rPr>
          <w:rFonts w:ascii="Consolas" w:hAnsi="Consolas"/>
          <w:sz w:val="18"/>
        </w:rPr>
        <w:t>package com.example.repository;</w:t>
        <w:br/>
        <w:br/>
        <w:t>import java.util.List;</w:t>
        <w:br/>
        <w:t>import org.springframework.data.jpa.repository.JpaRepository;</w:t>
        <w:br/>
        <w:t>import com.example.entity.Employee;</w:t>
        <w:br/>
        <w:br/>
        <w:t>public interface EmployeeRepository extends JpaRepository&lt;Employee, Long&gt; {</w:t>
        <w:br/>
        <w:br/>
        <w:t xml:space="preserve">    Employee findByEmail(String email);</w:t>
        <w:br/>
        <w:br/>
        <w:t xml:space="preserve">    List&lt;Employee&gt; findByNameContaining(String name);</w:t>
        <w:br/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 {</w:t>
        <w:br/>
        <w:br/>
        <w:t xml:space="preserve">    public static void main(String[] args) {</w:t>
        <w:br/>
        <w:t xml:space="preserve">        SpringApplication.run(EmployeeManagementSystemApplication.class, 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department (name,id) values (?,?)</w:t>
        <w:br/>
        <w:t>Hibernate: insert into employee (email,name,id) values (?,?,?)</w:t>
        <w:br/>
        <w:t>Hibernate: select d1_0.id,d1_0.name from department d1_0</w:t>
        <w:br/>
        <w:t>Hibernate: select e1_0.id,e1_0.email,e1_0.name from employee e1_0</w:t>
        <w:br/>
        <w:br/>
        <w:t>Department saved successfully.</w:t>
        <w:br/>
        <w:t>Employee saved successfully.</w:t>
        <w:br/>
        <w:t>Repository operations completed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