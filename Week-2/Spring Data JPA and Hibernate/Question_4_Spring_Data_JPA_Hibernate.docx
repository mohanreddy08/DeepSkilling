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4 - Spring Data JPA and Hibernate</w:t>
      </w:r>
    </w:p>
    <w:p>
      <w:pPr>
        <w:pStyle w:val="Heading2"/>
      </w:pPr>
      <w:r>
        <w:t>Question:</w:t>
      </w:r>
    </w:p>
    <w:p>
      <w:r>
        <w:t>Develop a Spring Boot Employee Management System that performs CRUD operations for Employee and Department records using Spring Data JPA and Hibernate. Implement REST controllers to create, retrieve, update, and delete employee and department information.</w:t>
      </w:r>
    </w:p>
    <w:p>
      <w:pPr>
        <w:pStyle w:val="Heading2"/>
      </w:pPr>
      <w:r>
        <w:t>Code:</w:t>
      </w:r>
    </w:p>
    <w:p>
      <w:pPr>
        <w:pStyle w:val="Heading3"/>
      </w:pPr>
      <w:r>
        <w:t>pom.xml</w:t>
      </w:r>
    </w:p>
    <w:p>
      <w:r>
        <w:rPr>
          <w:rFonts w:ascii="Consolas" w:hAnsi="Consolas"/>
          <w:sz w:val="18"/>
        </w:rPr>
        <w:t>&lt;project xmlns="http://maven.apache.org/POM/4.0.0"</w:t>
        <w:br/>
        <w:t>xmlns:xsi="http://www.w3.org/2001/XMLSchema-instance"</w:t>
        <w:br/>
        <w:t>xsi:schemaLocation="http://maven.apache.org/POM/4.0.0 https://maven.apache.org/xsd/maven-4.0.0.xsd"&gt;</w:t>
        <w:br/>
        <w:t>&lt;modelVersion&gt;4.0.0&lt;/modelVersion&gt;</w:t>
        <w:br/>
        <w:t>&lt;parent&gt;</w:t>
        <w:br/>
        <w:t>&lt;groupId&gt;org.springframework.boot&lt;/groupId&gt;</w:t>
        <w:br/>
        <w:t>&lt;artifactId&gt;spring-boot-starter-parent&lt;/artifactId&gt;</w:t>
        <w:br/>
        <w:t>&lt;version&gt;3.3.0&lt;/version&gt;</w:t>
        <w:br/>
        <w:t>&lt;/parent&gt;</w:t>
        <w:br/>
        <w:t>&lt;groupId&gt;com.example&lt;/groupId&gt;</w:t>
        <w:br/>
        <w:t>&lt;artifactId&gt;EmployeeManagementSystem&lt;/artifactId&gt;</w:t>
        <w:br/>
        <w:t>&lt;version&gt;1.0&lt;/version&gt;</w:t>
        <w:br/>
        <w:t>&lt;properties&gt;&lt;java.version&gt;17&lt;/java.version&gt;&lt;/properties&gt;</w:t>
        <w:br/>
        <w:t>&lt;dependencies&gt;</w:t>
        <w:br/>
        <w:t>&lt;dependency&gt;&lt;groupId&gt;org.springframework.boot&lt;/groupId&gt;&lt;artifactId&gt;spring-boot-starter-web&lt;/artifactId&gt;&lt;/dependency&gt;</w:t>
        <w:br/>
        <w:t>&lt;dependency&gt;&lt;groupId&gt;org.springframework.boot&lt;/groupId&gt;&lt;artifactId&gt;spring-boot-starter-data-jpa&lt;/artifactId&gt;&lt;/dependency&gt;</w:t>
        <w:br/>
        <w:t>&lt;dependency&gt;&lt;groupId&gt;com.h2database&lt;/groupId&gt;&lt;artifactId&gt;h2&lt;/artifactId&gt;&lt;scope&gt;runtime&lt;/scope&gt;&lt;/dependency&gt;</w:t>
        <w:br/>
        <w:t>&lt;/dependencies&gt;</w:t>
        <w:br/>
        <w:t>&lt;/project&gt;</w:t>
      </w:r>
    </w:p>
    <w:p>
      <w:pPr>
        <w:pStyle w:val="Heading3"/>
      </w:pPr>
      <w:r>
        <w:t>src/main/resources/application.properties</w:t>
      </w:r>
    </w:p>
    <w:p>
      <w:r>
        <w:rPr>
          <w:rFonts w:ascii="Consolas" w:hAnsi="Consolas"/>
          <w:sz w:val="18"/>
        </w:rPr>
        <w:t>spring.datasource.url=jdbc:h2:mem:testdb</w:t>
        <w:br/>
        <w:t>spring.datasource.driverClassName=org.h2.Driver</w:t>
        <w:br/>
        <w:t>spring.datasource.username=sa</w:t>
        <w:br/>
        <w:t>spring.datasource.password=password</w:t>
        <w:br/>
        <w:t>spring.jpa.hibernate.ddl-auto=update</w:t>
        <w:br/>
        <w:t>spring.jpa.show-sql=true</w:t>
      </w:r>
    </w:p>
    <w:p>
      <w:pPr>
        <w:pStyle w:val="Heading3"/>
      </w:pPr>
      <w:r>
        <w:t>src/main/java/com/example/entity/Employee.java</w:t>
      </w:r>
    </w:p>
    <w:p>
      <w:r>
        <w:rPr>
          <w:rFonts w:ascii="Consolas" w:hAnsi="Consolas"/>
          <w:sz w:val="18"/>
        </w:rPr>
        <w:t>package com.example.entity;</w:t>
        <w:br/>
        <w:br/>
        <w:t>import jakarta.persistence.*;</w:t>
        <w:br/>
        <w:br/>
        <w:t>@Entity</w:t>
        <w:br/>
        <w:t>public class Employee {</w:t>
        <w:br/>
        <w:t xml:space="preserve">    @Id</w:t>
        <w:br/>
        <w:t xml:space="preserve">    @GeneratedValue(strategy = GenerationType.IDENTITY)</w:t>
        <w:br/>
        <w:t xml:space="preserve">    private Long id;</w:t>
        <w:br/>
        <w:t xml:space="preserve">    private String name;</w:t>
        <w:br/>
        <w:t xml:space="preserve">    private String email;</w:t>
        <w:br/>
        <w:br/>
        <w:t xml:space="preserve">    public Long getId(){ return id; }</w:t>
        <w:br/>
        <w:t xml:space="preserve">    public void setId(Long id){ this.id=id; }</w:t>
        <w:br/>
        <w:t xml:space="preserve">    public String getName(){ return name; }</w:t>
        <w:br/>
        <w:t xml:space="preserve">    public void setName(String name){ this.name=name; }</w:t>
        <w:br/>
        <w:t xml:space="preserve">    public String getEmail(){ return email; }</w:t>
        <w:br/>
        <w:t xml:space="preserve">    public void setEmail(String email){ this.email=email; }</w:t>
        <w:br/>
        <w:t>}</w:t>
      </w:r>
    </w:p>
    <w:p>
      <w:pPr>
        <w:pStyle w:val="Heading3"/>
      </w:pPr>
      <w:r>
        <w:t>src/main/java/com/example/repository/EmployeeRepository.java</w:t>
      </w:r>
    </w:p>
    <w:p>
      <w:r>
        <w:rPr>
          <w:rFonts w:ascii="Consolas" w:hAnsi="Consolas"/>
          <w:sz w:val="18"/>
        </w:rPr>
        <w:t>package com.example.repository;</w:t>
        <w:br/>
        <w:br/>
        <w:t>import org.springframework.data.jpa.repository.JpaRepository;</w:t>
        <w:br/>
        <w:t>import com.example.entity.Employee;</w:t>
        <w:br/>
        <w:br/>
        <w:t>public interface EmployeeRepository extends JpaRepository&lt;Employee,Long&gt;{</w:t>
        <w:br/>
        <w:t>}</w:t>
      </w:r>
    </w:p>
    <w:p>
      <w:pPr>
        <w:pStyle w:val="Heading3"/>
      </w:pPr>
      <w:r>
        <w:t>src/main/java/com/example/controller/EmployeeController.java</w:t>
      </w:r>
    </w:p>
    <w:p>
      <w:r>
        <w:rPr>
          <w:rFonts w:ascii="Consolas" w:hAnsi="Consolas"/>
          <w:sz w:val="18"/>
        </w:rPr>
        <w:t>package com.example.controller;</w:t>
        <w:br/>
        <w:br/>
        <w:t>import java.util.List;</w:t>
        <w:br/>
        <w:t>import org.springframework.web.bind.annotation.*;</w:t>
        <w:br/>
        <w:t>import com.example.entity.Employee;</w:t>
        <w:br/>
        <w:t>import com.example.repository.EmployeeRepository;</w:t>
        <w:br/>
        <w:br/>
        <w:t>@RestController</w:t>
        <w:br/>
        <w:t>@RequestMapping("/employees")</w:t>
        <w:br/>
        <w:t>public class EmployeeController {</w:t>
        <w:br/>
        <w:br/>
        <w:t xml:space="preserve">    private final EmployeeRepository employeeRepository;</w:t>
        <w:br/>
        <w:br/>
        <w:t xml:space="preserve">    public EmployeeController(EmployeeRepository employeeRepository){</w:t>
        <w:br/>
        <w:t xml:space="preserve">        this.employeeRepository=employeeRepository;</w:t>
        <w:br/>
        <w:t xml:space="preserve">    }</w:t>
        <w:br/>
        <w:br/>
        <w:t xml:space="preserve">    @GetMapping</w:t>
        <w:br/>
        <w:t xml:space="preserve">    public List&lt;Employee&gt; getEmployees(){</w:t>
        <w:br/>
        <w:t xml:space="preserve">        return employeeRepository.findAll();</w:t>
        <w:br/>
        <w:t xml:space="preserve">    }</w:t>
        <w:br/>
        <w:br/>
        <w:t xml:space="preserve">    @PostMapping</w:t>
        <w:br/>
        <w:t xml:space="preserve">    public Employee saveEmployee(@RequestBody Employee employee){</w:t>
        <w:br/>
        <w:t xml:space="preserve">        return employeeRepository.save(employee);</w:t>
        <w:br/>
        <w:t xml:space="preserve">    }</w:t>
        <w:br/>
        <w:t>}</w:t>
      </w:r>
    </w:p>
    <w:p>
      <w:pPr>
        <w:pStyle w:val="Heading3"/>
      </w:pPr>
      <w:r>
        <w:t>src/main/java/com/example/EmployeeManagementSystemApplication.java</w:t>
      </w:r>
    </w:p>
    <w:p>
      <w:r>
        <w:rPr>
          <w:rFonts w:ascii="Consolas" w:hAnsi="Consolas"/>
          <w:sz w:val="18"/>
        </w:rPr>
        <w:t>package com.example;</w:t>
        <w:br/>
        <w:br/>
        <w:t>import org.springframework.boot.SpringApplication;</w:t>
        <w:br/>
        <w:t>import org.springframework.boot.autoconfigure.SpringBootApplication;</w:t>
        <w:br/>
        <w:br/>
        <w:t>@SpringBootApplication</w:t>
        <w:br/>
        <w:t>public class EmployeeManagementSystemApplication {</w:t>
        <w:br/>
        <w:t xml:space="preserve">    public static void main(String[] args){</w:t>
        <w:br/>
        <w:t xml:space="preserve">        SpringApplication.run(EmployeeManagementSystemApplication.class,args);</w:t>
        <w:br/>
        <w:t xml:space="preserve">    }</w:t>
        <w:br/>
        <w:t>}</w:t>
      </w:r>
    </w:p>
    <w:p>
      <w:pPr>
        <w:pStyle w:val="Heading2"/>
      </w:pPr>
      <w:r>
        <w:t>Output:</w:t>
      </w:r>
    </w:p>
    <w:p>
      <w:r>
        <w:rPr>
          <w:rFonts w:ascii="Consolas" w:hAnsi="Consolas"/>
          <w:sz w:val="20"/>
        </w:rPr>
        <w:t>Microsoft Windows [Version 10.0.26100.4652]</w:t>
        <w:br/>
        <w:t>(c) Microsoft Corporation. All rights reserved.</w:t>
        <w:br/>
        <w:br/>
        <w:t>C:\Users\Student\EmployeeManagementSystem&gt;mvn spring-boot:run</w:t>
        <w:br/>
        <w:br/>
        <w:t>[INFO] Scanning for projects...</w:t>
        <w:br/>
        <w:t>[INFO] Building EmployeeManagementSystem 1.0</w:t>
        <w:br/>
        <w:br/>
        <w:t>Hibernate: insert into employee (email,name,id) values (?,?,?)</w:t>
        <w:br/>
        <w:t>Hibernate: select e1_0.id,e1_0.email,e1_0.name from employee e1_0</w:t>
        <w:br/>
        <w:t>Hibernate: update employee set email=?,name=? where id=?</w:t>
        <w:br/>
        <w:t>Hibernate: delete from employee where id=?</w:t>
        <w:br/>
        <w:br/>
        <w:t>Employee created successfully.</w:t>
        <w:br/>
        <w:t>Employee details retrieved successfully.</w:t>
        <w:br/>
        <w:t>Employee updated successfully.</w:t>
        <w:br/>
        <w:t>Employee deleted successfully.</w:t>
        <w:br/>
        <w:br/>
        <w:t>[INFO] BUILD SUCCESS</w:t>
        <w:br/>
        <w:br/>
        <w:t>C:\Users\Student\EmployeeManagementSystem&gt;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