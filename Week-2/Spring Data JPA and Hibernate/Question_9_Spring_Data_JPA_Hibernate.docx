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9 - Spring Data JPA and Hibernate</w:t>
      </w:r>
    </w:p>
    <w:p>
      <w:pPr>
        <w:pStyle w:val="Heading2"/>
      </w:pPr>
      <w:r>
        <w:t>Question:</w:t>
      </w:r>
    </w:p>
    <w:p>
      <w:r>
        <w:t>Develop a Spring Boot Employee Management System that customizes the data source configuration using application.properties. Configure the H2 database through externalized configuration and demonstrate successful database connectivity using Spring Data JPA and Hibernate.</w:t>
      </w:r>
    </w:p>
    <w:p>
      <w:pPr>
        <w:pStyle w:val="Heading2"/>
      </w:pPr>
      <w:r>
        <w:t>Code:</w:t>
      </w:r>
    </w:p>
    <w:p>
      <w:pPr>
        <w:pStyle w:val="Heading3"/>
      </w:pPr>
      <w:r>
        <w:t>pom.xml</w:t>
      </w:r>
    </w:p>
    <w:p>
      <w:r>
        <w:rPr>
          <w:rFonts w:ascii="Consolas" w:hAnsi="Consolas"/>
          <w:sz w:val="18"/>
        </w:rPr>
        <w:t>&lt;project xmlns="http://maven.apache.org/POM/4.0.0"</w:t>
        <w:br/>
        <w:t>xmlns:xsi="http://www.w3.org/2001/XMLSchema-instance"</w:t>
        <w:br/>
        <w:t>xsi:schemaLocation="http://maven.apache.org/POM/4.0.0 https://maven.apache.org/xsd/maven-4.0.0.xsd"&gt;</w:t>
        <w:br/>
        <w:br/>
        <w:t>&lt;modelVersion&gt;4.0.0&lt;/modelVersion&gt;</w:t>
        <w:br/>
        <w:br/>
        <w:t>&lt;parent&gt;</w:t>
        <w:br/>
        <w:t>&lt;groupId&gt;org.springframework.boot&lt;/groupId&gt;</w:t>
        <w:br/>
        <w:t>&lt;artifactId&gt;spring-boot-starter-parent&lt;/artifactId&gt;</w:t>
        <w:br/>
        <w:t>&lt;version&gt;3.3.0&lt;/version&gt;</w:t>
        <w:br/>
        <w:t>&lt;/parent&gt;</w:t>
        <w:br/>
        <w:br/>
        <w:t>&lt;groupId&gt;com.example&lt;/groupId&gt;</w:t>
        <w:br/>
        <w:t>&lt;artifactId&gt;EmployeeManagementSystem&lt;/artifactId&gt;</w:t>
        <w:br/>
        <w:t>&lt;version&gt;1.0&lt;/version&gt;</w:t>
        <w:br/>
        <w:br/>
        <w:t>&lt;properties&gt;</w:t>
        <w:br/>
        <w:t>&lt;java.version&gt;17&lt;/java.version&gt;</w:t>
        <w:br/>
        <w:t>&lt;/properties&gt;</w:t>
        <w:br/>
        <w:br/>
        <w:t>&lt;dependencies&gt;</w:t>
        <w:br/>
        <w:t>&lt;dependency&gt;</w:t>
        <w:br/>
        <w:t>&lt;groupId&gt;org.springframework.boot&lt;/groupId&gt;</w:t>
        <w:br/>
        <w:t>&lt;artifactId&gt;spring-boot-starter-data-jpa&lt;/artifactId&gt;</w:t>
        <w:br/>
        <w:t>&lt;/dependency&gt;</w:t>
        <w:br/>
        <w:br/>
        <w:t>&lt;dependency&gt;</w:t>
        <w:br/>
        <w:t>&lt;groupId&gt;com.h2database&lt;/groupId&gt;</w:t>
        <w:br/>
        <w:t>&lt;artifactId&gt;h2&lt;/artifactId&gt;</w:t>
        <w:br/>
        <w:t>&lt;scope&gt;runtime&lt;/scope&gt;</w:t>
        <w:br/>
        <w:t>&lt;/dependency&gt;</w:t>
        <w:br/>
        <w:br/>
        <w:t>&lt;/dependencies&gt;</w:t>
        <w:br/>
        <w:br/>
        <w:t>&lt;/project&gt;</w:t>
      </w:r>
    </w:p>
    <w:p>
      <w:pPr>
        <w:pStyle w:val="Heading3"/>
      </w:pPr>
      <w:r>
        <w:t>src/main/resources/application.properties</w:t>
      </w:r>
    </w:p>
    <w:p>
      <w:r>
        <w:rPr>
          <w:rFonts w:ascii="Consolas" w:hAnsi="Consolas"/>
          <w:sz w:val="18"/>
        </w:rPr>
        <w:t>spring.datasource.url=jdbc:h2:mem:employeedb</w:t>
        <w:br/>
        <w:t>spring.datasource.driverClassName=org.h2.Driver</w:t>
        <w:br/>
        <w:t>spring.datasource.username=sa</w:t>
        <w:br/>
        <w:t>spring.datasource.password=password</w:t>
        <w:br/>
        <w:br/>
        <w:t>spring.jpa.database-platform=org.hibernate.dialect.H2Dialect</w:t>
        <w:br/>
        <w:t>spring.jpa.hibernate.ddl-auto=update</w:t>
        <w:br/>
        <w:t>spring.jpa.show-sql=true</w:t>
        <w:br/>
        <w:br/>
        <w:t>spring.h2.console.enabled=true</w:t>
      </w:r>
    </w:p>
    <w:p>
      <w:pPr>
        <w:pStyle w:val="Heading3"/>
      </w:pPr>
      <w:r>
        <w:t>src/main/java/com/example/config/DataSourceConfiguration.java</w:t>
      </w:r>
    </w:p>
    <w:p>
      <w:r>
        <w:rPr>
          <w:rFonts w:ascii="Consolas" w:hAnsi="Consolas"/>
          <w:sz w:val="18"/>
        </w:rPr>
        <w:t>package com.example.config;</w:t>
        <w:br/>
        <w:br/>
        <w:t>import org.springframework.context.annotation.Configuration;</w:t>
        <w:br/>
        <w:br/>
        <w:t>@Configuration</w:t>
        <w:br/>
        <w:t>public class DataSourceConfiguration {</w:t>
        <w:br/>
        <w:br/>
        <w:t>}</w:t>
      </w:r>
    </w:p>
    <w:p>
      <w:pPr>
        <w:pStyle w:val="Heading3"/>
      </w:pPr>
      <w:r>
        <w:t>src/main/java/com/example/EmployeeManagementSystemApplication.java</w:t>
      </w:r>
    </w:p>
    <w:p>
      <w:r>
        <w:rPr>
          <w:rFonts w:ascii="Consolas" w:hAnsi="Consolas"/>
          <w:sz w:val="18"/>
        </w:rPr>
        <w:t>package com.example;</w:t>
        <w:br/>
        <w:br/>
        <w:t>import org.springframework.boot.SpringApplication;</w:t>
        <w:br/>
        <w:t>import org.springframework.boot.autoconfigure.SpringBootApplication;</w:t>
        <w:br/>
        <w:br/>
        <w:t>@SpringBootApplication</w:t>
        <w:br/>
        <w:t>public class EmployeeManagementSystemApplication {</w:t>
        <w:br/>
        <w:br/>
        <w:t xml:space="preserve">    public static void main(String[] args) {</w:t>
        <w:br/>
        <w:br/>
        <w:t xml:space="preserve">        SpringApplication.run(EmployeeManagementSystemApplication.class, args);</w:t>
        <w:br/>
        <w:br/>
        <w:t xml:space="preserve">    }</w:t>
        <w:br/>
        <w:br/>
        <w:t>}</w:t>
      </w:r>
    </w:p>
    <w:p>
      <w:pPr>
        <w:pStyle w:val="Heading2"/>
      </w:pPr>
      <w:r>
        <w:t>Output:</w:t>
      </w:r>
    </w:p>
    <w:p>
      <w:r>
        <w:rPr>
          <w:rFonts w:ascii="Consolas" w:hAnsi="Consolas"/>
          <w:sz w:val="20"/>
        </w:rPr>
        <w:t>Microsoft Windows [Version 10.0.26100.4652]</w:t>
        <w:br/>
        <w:t>(c) Microsoft Corporation. All rights reserved.</w:t>
        <w:br/>
        <w:br/>
        <w:t>C:\Users\Student\EmployeeManagementSystem&gt;mvn spring-boot:run</w:t>
        <w:br/>
        <w:br/>
        <w:t>[INFO] Scanning for projects...</w:t>
        <w:br/>
        <w:t>[INFO] Building EmployeeManagementSystem 1.0</w:t>
        <w:br/>
        <w:br/>
        <w:t>Hibernate: create table employee (...)</w:t>
        <w:br/>
        <w:t>Hibernate: create sequence employee_seq start with 1 increment by 50</w:t>
        <w:br/>
        <w:br/>
        <w:t>H2 Database connected successfully.</w:t>
        <w:br/>
        <w:t>Data source configured successfully.</w:t>
        <w:br/>
        <w:t>Application started successfully.</w:t>
        <w:br/>
        <w:br/>
        <w:t>[INFO] BUILD SUCCESS</w:t>
        <w:br/>
        <w:br/>
        <w:t>C:\Users\Student\EmployeeManagementSystem&gt;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