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6 -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implements pagination and sorting using Spring Data JPA. Retrieve employee records page by page and display them in ascending order of employee name.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&lt;dependencies&gt;</w:t>
        <w:br/>
        <w:t>&lt;dependency&gt;</w:t>
        <w:br/>
        <w:t>&lt;groupId&gt;org.springframework.boot&lt;/groupId&gt;</w:t>
        <w:br/>
        <w:t>&lt;artifactId&gt;spring-boot-starter-data-jpa&lt;/artifactId&gt;</w:t>
        <w:br/>
        <w:t>&lt;/dependency&gt;</w:t>
        <w:br/>
        <w:t>&lt;dependency&gt;</w:t>
        <w:br/>
        <w:t>&lt;groupId&gt;com.h2database&lt;/groupId&gt;</w:t>
        <w:br/>
        <w:t>&lt;artifactId&gt;h2&lt;/artifactId&gt;</w:t>
        <w:br/>
        <w:t>&lt;scope&gt;runtime&lt;/scope&gt;</w:t>
        <w:br/>
        <w:t>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br/>
        <w:t>@Entity</w:t>
        <w:br/>
        <w:t>public class Employee {</w:t>
        <w:br/>
        <w:br/>
        <w:t xml:space="preserve">    @Id</w:t>
        <w:br/>
        <w:t xml:space="preserve">    @GeneratedValue(strategy = GenerationType.IDENTITY)</w:t>
        <w:br/>
        <w:t xml:space="preserve">    private Long id;</w:t>
        <w:br/>
        <w:t xml:space="preserve">    private String name;</w:t>
        <w:br/>
        <w:t xml:space="preserve">    private String email;</w:t>
        <w:br/>
        <w:br/>
        <w:t xml:space="preserve">    public Long getId(){ return id; }</w:t>
        <w:br/>
        <w:t xml:space="preserve">    public void setId(Long id){ this.id=id; }</w:t>
        <w:br/>
        <w:t xml:space="preserve">    public String getName(){ return name; }</w:t>
        <w:br/>
        <w:t xml:space="preserve">    public void setName(String name){ this.name=name; }</w:t>
        <w:br/>
        <w:t xml:space="preserve">    public String getEmail(){ return email; }</w:t>
        <w:br/>
        <w:t xml:space="preserve">    public void setEmail(String email){ this.email=email; }</w:t>
        <w:br/>
        <w:t>}</w:t>
      </w:r>
    </w:p>
    <w:p>
      <w:pPr>
        <w:pStyle w:val="Heading3"/>
      </w:pPr>
      <w:r>
        <w:t>src/main/java/com/example/repository/EmployeeRepository.java</w:t>
      </w:r>
    </w:p>
    <w:p>
      <w:r>
        <w:rPr>
          <w:rFonts w:ascii="Consolas" w:hAnsi="Consolas"/>
          <w:sz w:val="18"/>
        </w:rPr>
        <w:t>package com.example.repository;</w:t>
        <w:br/>
        <w:br/>
        <w:t>import org.springframework.data.jpa.repository.JpaRepository;</w:t>
        <w:br/>
        <w:t>import com.example.entity.Employee;</w:t>
        <w:br/>
        <w:br/>
        <w:t>public interface EmployeeRepository extends JpaRepository&lt;Employee,Long&gt;{</w:t>
        <w:br/>
        <w:t>}</w:t>
      </w:r>
    </w:p>
    <w:p>
      <w:pPr>
        <w:pStyle w:val="Heading3"/>
      </w:pPr>
      <w:r>
        <w:t>src/main/java/com/example/service/EmployeeService.java</w:t>
      </w:r>
    </w:p>
    <w:p>
      <w:r>
        <w:rPr>
          <w:rFonts w:ascii="Consolas" w:hAnsi="Consolas"/>
          <w:sz w:val="18"/>
        </w:rPr>
        <w:t>package com.example.service;</w:t>
        <w:br/>
        <w:br/>
        <w:t>import org.springframework.data.domain.*;</w:t>
        <w:br/>
        <w:t>import org.springframework.stereotype.Service;</w:t>
        <w:br/>
        <w:t>import com.example.repository.EmployeeRepository;</w:t>
        <w:br/>
        <w:t>import com.example.entity.Employee;</w:t>
        <w:br/>
        <w:br/>
        <w:t>@Service</w:t>
        <w:br/>
        <w:t>public class EmployeeService {</w:t>
        <w:br/>
        <w:br/>
        <w:t xml:space="preserve">    private final EmployeeRepository employeeRepository;</w:t>
        <w:br/>
        <w:br/>
        <w:t xml:space="preserve">    public EmployeeService(EmployeeRepository employeeRepository){</w:t>
        <w:br/>
        <w:t xml:space="preserve">        this.employeeRepository=employeeRepository;</w:t>
        <w:br/>
        <w:t xml:space="preserve">    }</w:t>
        <w:br/>
        <w:br/>
        <w:t xml:space="preserve">    public Page&lt;Employee&gt; getEmployees(int page,int size){</w:t>
        <w:br/>
        <w:t xml:space="preserve">        Pageable pageable=PageRequest.of(page,size,Sort.by("name").ascending());</w:t>
        <w:br/>
        <w:t xml:space="preserve">        return employeeRepository.findAll(pageable);</w:t>
        <w:br/>
        <w:t xml:space="preserve">    }</w:t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 {</w:t>
        <w:br/>
        <w:t xml:space="preserve">    public static void main(String[] args){</w:t>
        <w:br/>
        <w:t xml:space="preserve">        SpringApplication.run(EmployeeManagementSystemApplication.class,args);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employee (email,name,id) values (?,?,?)</w:t>
        <w:br/>
        <w:t>Hibernate: select e1_0.id,e1_0.email,e1_0.name from employee e1_0 order by e1_0.name offset ? rows fetch first ? rows only</w:t>
        <w:br/>
        <w:br/>
        <w:t>Page Number : 1</w:t>
        <w:br/>
        <w:t>Total Records : 5</w:t>
        <w:br/>
        <w:t>Employees sorted by name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