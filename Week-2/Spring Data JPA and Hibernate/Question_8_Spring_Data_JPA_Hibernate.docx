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8 -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uses Spring Data JPA projections to retrieve only the required employee details. Implement both interface-based and class-based projections to display employee information efficiently.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&lt;dependencies&gt;</w:t>
        <w:br/>
        <w:t>&lt;dependency&gt;&lt;groupId&gt;org.springframework.boot&lt;/groupId&gt;&lt;artifactId&gt;spring-boot-starter-data-jpa&lt;/artifactId&gt;&lt;/dependency&gt;</w:t>
        <w:br/>
        <w:t>&lt;dependency&gt;&lt;groupId&gt;com.h2database&lt;/groupId&gt;&lt;artifactId&gt;h2&lt;/artifactId&gt;&lt;scope&gt;runtime&lt;/scope&gt;&lt;/dependency&gt;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public class Employee {</w:t>
        <w:br/>
        <w:br/>
        <w:t xml:space="preserve">    @Id</w:t>
        <w:br/>
        <w:t xml:space="preserve">    @GeneratedValue(strategy=GenerationType.IDENTITY)</w:t>
        <w:br/>
        <w:t xml:space="preserve">    private Long id;</w:t>
        <w:br/>
        <w:t xml:space="preserve">    private String name;</w:t>
        <w:br/>
        <w:t xml:space="preserve">    private String email;</w:t>
        <w:br/>
        <w:br/>
        <w:t xml:space="preserve">    public Long getId(){return id;}</w:t>
        <w:br/>
        <w:t xml:space="preserve">    public void setId(Long id){this.id=id;}</w:t>
        <w:br/>
        <w:t xml:space="preserve">    public String getName(){return name;}</w:t>
        <w:br/>
        <w:t xml:space="preserve">    public void setName(String name){this.name=name;}</w:t>
        <w:br/>
        <w:t xml:space="preserve">    public String getEmail(){return email;}</w:t>
        <w:br/>
        <w:t xml:space="preserve">    public void setEmail(String email){this.email=email;}</w:t>
        <w:br/>
        <w:t>}</w:t>
      </w:r>
    </w:p>
    <w:p>
      <w:pPr>
        <w:pStyle w:val="Heading3"/>
      </w:pPr>
      <w:r>
        <w:t>src/main/java/com/example/projection/EmployeeView.java</w:t>
      </w:r>
    </w:p>
    <w:p>
      <w:r>
        <w:rPr>
          <w:rFonts w:ascii="Consolas" w:hAnsi="Consolas"/>
          <w:sz w:val="18"/>
        </w:rPr>
        <w:t>package com.example.projection;</w:t>
        <w:br/>
        <w:br/>
        <w:t>public interface EmployeeView {</w:t>
        <w:br/>
        <w:br/>
        <w:t xml:space="preserve">    String getName();</w:t>
        <w:br/>
        <w:t xml:space="preserve">    String getEmail();</w:t>
        <w:br/>
        <w:br/>
        <w:t>}</w:t>
      </w:r>
    </w:p>
    <w:p>
      <w:pPr>
        <w:pStyle w:val="Heading3"/>
      </w:pPr>
      <w:r>
        <w:t>src/main/java/com/example/projection/EmployeeSummary.java</w:t>
      </w:r>
    </w:p>
    <w:p>
      <w:r>
        <w:rPr>
          <w:rFonts w:ascii="Consolas" w:hAnsi="Consolas"/>
          <w:sz w:val="18"/>
        </w:rPr>
        <w:t>package com.example.projection;</w:t>
        <w:br/>
        <w:br/>
        <w:t>public class EmployeeSummary {</w:t>
        <w:br/>
        <w:br/>
        <w:t xml:space="preserve">    private String name;</w:t>
        <w:br/>
        <w:br/>
        <w:t xml:space="preserve">    public EmployeeSummary(String name){</w:t>
        <w:br/>
        <w:t xml:space="preserve">        this.name=name;</w:t>
        <w:br/>
        <w:t xml:space="preserve">    }</w:t>
        <w:br/>
        <w:br/>
        <w:t xml:space="preserve">    public String getName(){</w:t>
        <w:br/>
        <w:t xml:space="preserve">        return name;</w:t>
        <w:br/>
        <w:t xml:space="preserve">    }</w:t>
        <w:br/>
        <w:t>}</w:t>
      </w:r>
    </w:p>
    <w:p>
      <w:pPr>
        <w:pStyle w:val="Heading3"/>
      </w:pPr>
      <w:r>
        <w:t>src/main/java/com/example/repository/EmployeeRepository.java</w:t>
      </w:r>
    </w:p>
    <w:p>
      <w:r>
        <w:rPr>
          <w:rFonts w:ascii="Consolas" w:hAnsi="Consolas"/>
          <w:sz w:val="18"/>
        </w:rPr>
        <w:t>package com.example.repository;</w:t>
        <w:br/>
        <w:br/>
        <w:t>import java.util.List;</w:t>
        <w:br/>
        <w:t>import org.springframework.data.jpa.repository.*;</w:t>
        <w:br/>
        <w:t>import com.example.entity.Employee;</w:t>
        <w:br/>
        <w:t>import com.example.projection.*;</w:t>
        <w:br/>
        <w:br/>
        <w:t>public interface EmployeeRepository extends JpaRepository&lt;Employee,Long&gt;{</w:t>
        <w:br/>
        <w:br/>
        <w:t xml:space="preserve">    List&lt;EmployeeView&gt; findBy();</w:t>
        <w:br/>
        <w:br/>
        <w:t xml:space="preserve">    @Query("select new com.example.projection.EmployeeSummary(e.name) from Employee e")</w:t>
        <w:br/>
        <w:t xml:space="preserve">    List&lt;EmployeeSummary&gt; getEmployeeSummary();</w:t>
        <w:br/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EmployeeManagementSystemApplication{</w:t>
        <w:br/>
        <w:t>public static void main(String[] args){</w:t>
        <w:br/>
        <w:t>SpringApplication.run(EmployeeManagementSystemApplication.class,args);</w:t>
        <w:br/>
        <w:t>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employee (email,name,id) values (?,?,?)</w:t>
        <w:br/>
        <w:t>Hibernate: select e1_0.name,e1_0.email from employee e1_0</w:t>
        <w:br/>
        <w:t>Hibernate: select e1_0.name from employee e1_0</w:t>
        <w:br/>
        <w:br/>
        <w:t>Interface Projection executed successfully.</w:t>
        <w:br/>
        <w:t>Class Projection executed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