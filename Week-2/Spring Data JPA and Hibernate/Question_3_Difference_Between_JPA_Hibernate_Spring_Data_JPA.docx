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Question_3_Difference_Between_JPA_Hibernate_Spring_Data_JPA</w:t>
      </w:r>
    </w:p>
    <w:p>
      <w:pPr>
        <w:pStyle w:val="Heading2"/>
      </w:pPr>
      <w:r>
        <w:t>Question</w:t>
      </w:r>
    </w:p>
    <w:p>
      <w:r>
        <w:t>Explain the difference between Java Persistence API (JPA), Hibernate, and Spring Data JPA. Demonstrate how Spring Data JPA reduces boilerplate code compared to Hibernate while performing database operations.</w:t>
      </w:r>
    </w:p>
    <w:p>
      <w:pPr>
        <w:pStyle w:val="Heading2"/>
      </w:pPr>
      <w:r>
        <w:t>Description</w:t>
      </w:r>
    </w:p>
    <w:p>
      <w:r>
        <w:t>JPA (Java Persistence API) is a Java specification (JSR 338) that defines standard APIs for persisting Java objects into relational databases. It is only a specification and does not provide an implementation. Hibernate is one of the most widely used implementations of JPA and acts as an ORM framework that maps Java classes to database tables. Spring Data JPA is built on top of JPA and Hibernate. It does not replace Hibernate but provides an additional abstraction that reduces boilerplate code by offering repository interfaces, automatic CRUD methods, and transaction management.</w:t>
      </w:r>
    </w:p>
    <w:p>
      <w:pPr>
        <w:pStyle w:val="Heading2"/>
      </w:pPr>
      <w:r>
        <w:t>Hibernate Example</w:t>
      </w:r>
    </w:p>
    <w:p>
      <w:r>
        <w:rPr>
          <w:rFonts w:ascii="Courier New" w:hAnsi="Courier New"/>
          <w:sz w:val="18"/>
        </w:rPr>
        <w:t>public Integer addEmployee(Employee employee) {</w:t>
        <w:br/>
        <w:br/>
        <w:t xml:space="preserve">    Session session = sessionFactory.openSession();</w:t>
        <w:br/>
        <w:t xml:space="preserve">    Transaction transaction = null;</w:t>
        <w:br/>
        <w:t xml:space="preserve">    Integer employeeId = null;</w:t>
        <w:br/>
        <w:br/>
        <w:t xml:space="preserve">    try {</w:t>
        <w:br/>
        <w:t xml:space="preserve">        transaction = session.beginTransaction();</w:t>
        <w:br/>
        <w:br/>
        <w:t xml:space="preserve">        employeeId = (Integer) session.save(employee);</w:t>
        <w:br/>
        <w:br/>
        <w:t xml:space="preserve">        transaction.commit();</w:t>
        <w:br/>
        <w:br/>
        <w:t xml:space="preserve">    } catch (HibernateException exception) {</w:t>
        <w:br/>
        <w:br/>
        <w:t xml:space="preserve">        if (transaction != null) {</w:t>
        <w:br/>
        <w:t xml:space="preserve">            transaction.rollback();</w:t>
        <w:br/>
        <w:t xml:space="preserve">        }</w:t>
        <w:br/>
        <w:br/>
        <w:t xml:space="preserve">        exception.printStackTrace();</w:t>
        <w:br/>
        <w:br/>
        <w:t xml:space="preserve">    } finally {</w:t>
        <w:br/>
        <w:t xml:space="preserve">        session.close();</w:t>
        <w:br/>
        <w:t xml:space="preserve">    }</w:t>
        <w:br/>
        <w:br/>
        <w:t xml:space="preserve">    return employeeId;</w:t>
        <w:br/>
        <w:t>}</w:t>
      </w:r>
    </w:p>
    <w:p>
      <w:pPr>
        <w:pStyle w:val="Heading2"/>
      </w:pPr>
      <w:r>
        <w:t>EmployeeRepository.java</w:t>
      </w:r>
    </w:p>
    <w:p>
      <w:r>
        <w:rPr>
          <w:rFonts w:ascii="Courier New" w:hAnsi="Courier New"/>
          <w:sz w:val="18"/>
        </w:rPr>
        <w:t>@Repository</w:t>
        <w:br/>
        <w:t>public interface EmployeeRepository</w:t>
        <w:br/>
        <w:t xml:space="preserve">        extends JpaRepository&lt;Employee, Integer&gt; {</w:t>
        <w:br/>
        <w:br/>
        <w:t>}</w:t>
      </w:r>
    </w:p>
    <w:p>
      <w:pPr>
        <w:pStyle w:val="Heading2"/>
      </w:pPr>
      <w:r>
        <w:t>EmployeeService.java</w:t>
      </w:r>
    </w:p>
    <w:p>
      <w:r>
        <w:rPr>
          <w:rFonts w:ascii="Courier New" w:hAnsi="Courier New"/>
          <w:sz w:val="18"/>
        </w:rPr>
        <w:t>@Service</w:t>
        <w:br/>
        <w:t>public class EmployeeService {</w:t>
        <w:br/>
        <w:br/>
        <w:t xml:space="preserve">    @Autowired</w:t>
        <w:br/>
        <w:t xml:space="preserve">    private EmployeeRepository employeeRepository;</w:t>
        <w:br/>
        <w:br/>
        <w:t xml:space="preserve">    @Transactional</w:t>
        <w:br/>
        <w:t xml:space="preserve">    public void addEmployee(Employee employee) {</w:t>
        <w:br/>
        <w:br/>
        <w:t xml:space="preserve">        employeeRepository.save(employee);</w:t>
        <w:br/>
        <w:br/>
        <w:t xml:space="preserve">    }</w:t>
        <w:br/>
        <w:t>}</w:t>
      </w:r>
    </w:p>
    <w:p>
      <w:pPr>
        <w:pStyle w:val="Heading2"/>
      </w:pPr>
      <w:r>
        <w:t>Terminal Output</w:t>
      </w:r>
    </w:p>
    <w:p>
      <w:r>
        <w:rPr>
          <w:rFonts w:ascii="Courier New" w:hAnsi="Courier New"/>
          <w:sz w:val="18"/>
        </w:rPr>
        <w:t>Hibernate Version</w:t>
        <w:br/>
        <w:br/>
        <w:t>Employee Added Successfully</w:t>
        <w:br/>
        <w:t>Transaction Committed</w:t>
        <w:br/>
        <w:br/>
        <w:t>--------------------------------</w:t>
        <w:br/>
        <w:br/>
        <w:t>Spring Data JPA Version</w:t>
        <w:br/>
        <w:br/>
        <w:t>Employee Saved Successfully</w:t>
        <w:br/>
        <w:br/>
        <w:t>BUILD SUCCESSFUL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