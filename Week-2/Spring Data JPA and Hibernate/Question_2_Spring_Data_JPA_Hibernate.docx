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2 -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creates Employee and Department entities using Spring Data JPA and Hibernate. Map a one-to-many relationship between Department and Employee and store the entity details in an H2 in-memory database.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&lt;properties&gt;&lt;java.version&gt;17&lt;/java.version&gt;&lt;/properties&gt;</w:t>
        <w:br/>
        <w:t>&lt;dependencies&gt;</w:t>
        <w:br/>
        <w:t>&lt;dependency&gt;&lt;groupId&gt;org.springframework.boot&lt;/groupId&gt;&lt;artifactId&gt;spring-boot-starter-data-jpa&lt;/artifactId&gt;&lt;/dependency&gt;</w:t>
        <w:br/>
        <w:t>&lt;dependency&gt;&lt;groupId&gt;com.h2database&lt;/groupId&gt;&lt;artifactId&gt;h2&lt;/artifactId&gt;&lt;scope&gt;runtime&lt;/scope&gt;&lt;/dependency&gt;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src/main/java/com/example/entity/Department.java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t>import java.util.List;</w:t>
        <w:br/>
        <w:br/>
        <w:t>@Entity</w:t>
        <w:br/>
        <w:t>public class Department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br/>
        <w:t xml:space="preserve">    @OneToMany(mappedBy = "department", cascade = CascadeType.ALL)</w:t>
        <w:br/>
        <w:t xml:space="preserve">    private List&lt;Employee&gt; employees;</w:t>
        <w:br/>
        <w:br/>
        <w:t xml:space="preserve">    public Long getId() { return id; }</w:t>
        <w:br/>
        <w:t xml:space="preserve">    public void setId(Long id) { this.id = id; }</w:t>
        <w:br/>
        <w:t xml:space="preserve">    public String getName() { return name; }</w:t>
        <w:br/>
        <w:t xml:space="preserve">    public void setName(String name) { this.name = name; }</w:t>
        <w:br/>
        <w:t xml:space="preserve">    public List&lt;Employee&gt; getEmployees() { return employees; }</w:t>
        <w:br/>
        <w:t xml:space="preserve">    public void setEmployees(List&lt;Employee&gt; employees) { this.employees = employees; }</w:t>
        <w:br/>
        <w:t>}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public class Employee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t xml:space="preserve">    private String email;</w:t>
        <w:br/>
        <w:br/>
        <w:t xml:space="preserve">    @ManyToOne</w:t>
        <w:br/>
        <w:t xml:space="preserve">    @JoinColumn(name="department_id")</w:t>
        <w:br/>
        <w:t xml:space="preserve">    private Department department;</w:t>
        <w:br/>
        <w:br/>
        <w:t xml:space="preserve">    public Long getId(){ return id; }</w:t>
        <w:br/>
        <w:t xml:space="preserve">    public void setId(Long id){ this.id=id; }</w:t>
        <w:br/>
        <w:t xml:space="preserve">    public String getName(){ return name; }</w:t>
        <w:br/>
        <w:t xml:space="preserve">    public void setName(String name){ this.name=name; }</w:t>
        <w:br/>
        <w:t xml:space="preserve">    public String getEmail(){ return email; }</w:t>
        <w:br/>
        <w:t xml:space="preserve">    public void setEmail(String email){ this.email=email; }</w:t>
        <w:br/>
        <w:t xml:space="preserve">    public Department getDepartment(){ return department; }</w:t>
        <w:br/>
        <w:t xml:space="preserve">    public void setDepartment(Department department){ this.department=department; }</w:t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 {</w:t>
        <w:br/>
        <w:br/>
        <w:t xml:space="preserve">    public static void main(String[] args) {</w:t>
        <w:br/>
        <w:t xml:space="preserve">        SpringApplication.run(EmployeeManagementSystemApplication.class, 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create table department (...)</w:t>
        <w:br/>
        <w:t>Hibernate: create table employee (...)</w:t>
        <w:br/>
        <w:t>Hibernate: alter table employee add constraint ...</w:t>
        <w:br/>
        <w:br/>
        <w:t>Application started successfully.</w:t>
        <w:br/>
        <w:t>Employee and Department entities mapped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