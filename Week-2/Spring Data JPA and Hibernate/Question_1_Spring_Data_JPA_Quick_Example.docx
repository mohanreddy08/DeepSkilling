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Question_1_Spring_Data_JPA_Quick_Example</w:t>
      </w:r>
    </w:p>
    <w:p>
      <w:pPr>
        <w:pStyle w:val="Heading2"/>
      </w:pPr>
      <w:r>
        <w:t>Question</w:t>
      </w:r>
    </w:p>
    <w:p>
      <w:r>
        <w:t>Develop a Spring Data JPA application using Spring Boot and MySQL to retrieve records from the Country table. Create the Country entity, CountryRepository, CountryService, configure application.properties, and display all countries using the service layer.</w:t>
      </w:r>
    </w:p>
    <w:p>
      <w:pPr>
        <w:pStyle w:val="Heading2"/>
      </w:pPr>
      <w:r>
        <w:t>Description</w:t>
      </w:r>
    </w:p>
    <w:p>
      <w:r>
        <w:t>Spring Data JPA simplifies database operations by providing repository interfaces that eliminate boilerplate DAO code. In this example, a Country entity is mapped to the Country table using JPA annotations. The CountryRepository extends JpaRepository to perform CRUD operations automatically. The CountryService invokes the repository to fetch all countries, and the main class retrieves the service bean from the Spring context and prints the records stored in the MySQL database.</w:t>
      </w:r>
    </w:p>
    <w:p>
      <w:pPr>
        <w:pStyle w:val="Heading2"/>
      </w:pPr>
      <w:r>
        <w:t>pom.xml</w:t>
      </w:r>
    </w:p>
    <w:p>
      <w:r>
        <w:rPr>
          <w:rFonts w:ascii="Courier New" w:hAnsi="Courier New"/>
          <w:sz w:val="18"/>
        </w:rPr>
        <w:t>&lt;dependencies&gt;</w:t>
        <w:br/>
        <w:t>&lt;dependency&gt;</w:t>
        <w:br/>
        <w:t xml:space="preserve"> &lt;groupId&gt;org.springframework.boot&lt;/groupId&gt;</w:t>
        <w:br/>
        <w:t xml:space="preserve"> &lt;artifactId&gt;spring-boot-starter-data-jpa&lt;/artifactId&gt;</w:t>
        <w:br/>
        <w:t>&lt;/dependency&gt;</w:t>
        <w:br/>
        <w:t>&lt;dependency&gt;</w:t>
        <w:br/>
        <w:t xml:space="preserve"> &lt;groupId&gt;com.mysql&lt;/groupId&gt;</w:t>
        <w:br/>
        <w:t xml:space="preserve"> &lt;artifactId&gt;mysql-connector-j&lt;/artifactId&gt;</w:t>
        <w:br/>
        <w:t>&lt;/dependency&gt;</w:t>
        <w:br/>
        <w:t>&lt;/dependencies&gt;</w:t>
      </w:r>
    </w:p>
    <w:p>
      <w:pPr>
        <w:pStyle w:val="Heading2"/>
      </w:pPr>
      <w:r>
        <w:t>application.properties</w:t>
      </w:r>
    </w:p>
    <w:p>
      <w:r>
        <w:rPr>
          <w:rFonts w:ascii="Courier New" w:hAnsi="Courier New"/>
          <w:sz w:val="18"/>
        </w:rPr>
        <w:t>logging.level.org.springframework=info</w:t>
        <w:br/>
        <w:t>logging.level.com.cognizant=debug</w:t>
        <w:br/>
        <w:t>spring.datasource.url=jdbc:mysql://localhost:3306/ormlearn</w:t>
        <w:br/>
        <w:t>spring.datasource.username=root</w:t>
        <w:br/>
        <w:t>spring.datasource.password=root</w:t>
        <w:br/>
        <w:t>spring.jpa.hibernate.ddl-auto=validate</w:t>
        <w:br/>
        <w:t>spring.jpa.properties.hibernate.dialect=org.hibernate.dialect.MySQLDialect</w:t>
      </w:r>
    </w:p>
    <w:p>
      <w:pPr>
        <w:pStyle w:val="Heading2"/>
      </w:pPr>
      <w:r>
        <w:t>Country.java</w:t>
      </w:r>
    </w:p>
    <w:p>
      <w:r>
        <w:rPr>
          <w:rFonts w:ascii="Courier New" w:hAnsi="Courier New"/>
          <w:sz w:val="18"/>
        </w:rPr>
        <w:t>@Entity</w:t>
        <w:br/>
        <w:t>@Table(name="country")</w:t>
        <w:br/>
        <w:t>public class Country {</w:t>
        <w:br/>
        <w:br/>
        <w:t xml:space="preserve">    @Id</w:t>
        <w:br/>
        <w:t xml:space="preserve">    @Column(name="co_code")</w:t>
        <w:br/>
        <w:t xml:space="preserve">    private String code;</w:t>
        <w:br/>
        <w:br/>
        <w:t xml:space="preserve">    @Column(name="co_name")</w:t>
        <w:br/>
        <w:t xml:space="preserve">    private String name;</w:t>
        <w:br/>
        <w:br/>
        <w:t xml:space="preserve">    public Country() {</w:t>
        <w:br/>
        <w:t xml:space="preserve">    }</w:t>
        <w:br/>
        <w:br/>
        <w:t xml:space="preserve">    public String getCode() { return code; }</w:t>
        <w:br/>
        <w:t xml:space="preserve">    public void setCode(String code) { this.code = code; }</w:t>
        <w:br/>
        <w:br/>
        <w:t xml:space="preserve">    public String getName() { return name; }</w:t>
        <w:br/>
        <w:t xml:space="preserve">    public void setName(String name) { this.name = name; }</w:t>
        <w:br/>
        <w:br/>
        <w:t xml:space="preserve">    @Override</w:t>
        <w:br/>
        <w:t xml:space="preserve">    public String toString() {</w:t>
        <w:br/>
        <w:t xml:space="preserve">        return "Country{code='" + code + "', name='" + name + "'}";</w:t>
        <w:br/>
        <w:t xml:space="preserve">    }</w:t>
        <w:br/>
        <w:t>}</w:t>
      </w:r>
    </w:p>
    <w:p>
      <w:pPr>
        <w:pStyle w:val="Heading2"/>
      </w:pPr>
      <w:r>
        <w:t>CountryRepository.java</w:t>
      </w:r>
    </w:p>
    <w:p>
      <w:r>
        <w:rPr>
          <w:rFonts w:ascii="Courier New" w:hAnsi="Courier New"/>
          <w:sz w:val="18"/>
        </w:rPr>
        <w:t>@Repository</w:t>
        <w:br/>
        <w:t>public interface CountryRepository extends JpaRepository&lt;Country,String&gt; {</w:t>
        <w:br/>
        <w:t>}</w:t>
      </w:r>
    </w:p>
    <w:p>
      <w:pPr>
        <w:pStyle w:val="Heading2"/>
      </w:pPr>
      <w:r>
        <w:t>CountryService.java</w:t>
      </w:r>
    </w:p>
    <w:p>
      <w:r>
        <w:rPr>
          <w:rFonts w:ascii="Courier New" w:hAnsi="Courier New"/>
          <w:sz w:val="18"/>
        </w:rPr>
        <w:t>@Service</w:t>
        <w:br/>
        <w:t>public class CountryService {</w:t>
        <w:br/>
        <w:br/>
        <w:t xml:space="preserve">    @Autowired</w:t>
        <w:br/>
        <w:t xml:space="preserve">    private CountryRepository countryRepository;</w:t>
        <w:br/>
        <w:br/>
        <w:t xml:space="preserve">    @Transactional</w:t>
        <w:br/>
        <w:t xml:space="preserve">    public List&lt;Country&gt; getAllCountries() {</w:t>
        <w:br/>
        <w:t xml:space="preserve">        return countryRepository.findAll();</w:t>
        <w:br/>
        <w:t xml:space="preserve">    }</w:t>
        <w:br/>
        <w:t>}</w:t>
      </w:r>
    </w:p>
    <w:p>
      <w:pPr>
        <w:pStyle w:val="Heading2"/>
      </w:pPr>
      <w:r>
        <w:t>OrmLearnApplication.java</w:t>
      </w:r>
    </w:p>
    <w:p>
      <w:r>
        <w:rPr>
          <w:rFonts w:ascii="Courier New" w:hAnsi="Courier New"/>
          <w:sz w:val="18"/>
        </w:rPr>
        <w:t>@SpringBootApplication</w:t>
        <w:br/>
        <w:t>public class OrmLearnApplication {</w:t>
        <w:br/>
        <w:br/>
        <w:t xml:space="preserve">    private static final Logger LOGGER =</w:t>
        <w:br/>
        <w:t xml:space="preserve">            LoggerFactory.getLogger(OrmLearnApplication.class);</w:t>
        <w:br/>
        <w:br/>
        <w:t xml:space="preserve">    public static void main(String[] args) {</w:t>
        <w:br/>
        <w:br/>
        <w:t xml:space="preserve">        ApplicationContext context =</w:t>
        <w:br/>
        <w:t xml:space="preserve">                SpringApplication.run(OrmLearnApplication.class, args);</w:t>
        <w:br/>
        <w:br/>
        <w:t xml:space="preserve">        CountryService countryService =</w:t>
        <w:br/>
        <w:t xml:space="preserve">                context.getBean(CountryService.class);</w:t>
        <w:br/>
        <w:br/>
        <w:t xml:space="preserve">        LOGGER.info("Start");</w:t>
        <w:br/>
        <w:br/>
        <w:t xml:space="preserve">        List&lt;Country&gt; countries = countryService.getAllCountries();</w:t>
        <w:br/>
        <w:br/>
        <w:t xml:space="preserve">        LOGGER.info("Countries : {}", countries);</w:t>
        <w:br/>
        <w:br/>
        <w:t xml:space="preserve">        LOGGER.info("End");</w:t>
        <w:br/>
        <w:t xml:space="preserve">    }</w:t>
        <w:br/>
        <w:t>}</w:t>
      </w:r>
    </w:p>
    <w:p>
      <w:pPr>
        <w:pStyle w:val="Heading2"/>
      </w:pPr>
      <w:r>
        <w:t>Terminal Output</w:t>
      </w:r>
    </w:p>
    <w:p>
      <w:r>
        <w:rPr>
          <w:rFonts w:ascii="Courier New" w:hAnsi="Courier New"/>
          <w:sz w:val="18"/>
        </w:rPr>
        <w:t>:: Spring Boot ::</w:t>
        <w:br/>
        <w:br/>
        <w:t>Started OrmLearnApplication</w:t>
        <w:br/>
        <w:br/>
        <w:t>INFO  Inside main</w:t>
        <w:br/>
        <w:t>INFO  Start</w:t>
        <w:br/>
        <w:t>INFO  Countries : [Country{code='IN', name='India'},</w:t>
        <w:br/>
        <w:t>Country{code='US', name='United States of America'}]</w:t>
        <w:br/>
        <w:t>INFO  End</w:t>
        <w:br/>
        <w:br/>
        <w:t>BUILD SUCCESSFUL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