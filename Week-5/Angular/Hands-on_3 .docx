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0BEF" w:rsidRDefault="00AF2446">
      <w:pPr>
        <w:pStyle w:val="Heading1"/>
      </w:pPr>
      <w:r>
        <w:t>Question 3</w:t>
      </w:r>
    </w:p>
    <w:p w:rsidR="001E0BEF" w:rsidRDefault="00AF2446">
      <w:r>
        <w:t xml:space="preserve">Enhance the Student Course Portal by implementing Angular structural directives, attribute directives, a custom directive, and a custom pipe. Display courses dynamically, apply conditional styling, highlight cards on hover, and format course </w:t>
      </w:r>
      <w:r>
        <w:t>credits using a reusable custom pipe.</w:t>
      </w:r>
    </w:p>
    <w:p w:rsidR="001E0BEF" w:rsidRDefault="00AF2446">
      <w:pPr>
        <w:pStyle w:val="Heading1"/>
      </w:pPr>
      <w:r>
        <w:t>Step 1 – Project Setup</w:t>
      </w:r>
    </w:p>
    <w:p w:rsidR="001E0BEF" w:rsidRDefault="00AF2446">
      <w:r>
        <w:rPr>
          <w:rFonts w:ascii="Consolas" w:hAnsi="Consolas"/>
          <w:sz w:val="18"/>
        </w:rPr>
        <w:t>ng new student-course-portal --routing --style=css</w:t>
      </w:r>
      <w:r>
        <w:rPr>
          <w:rFonts w:ascii="Consolas" w:hAnsi="Consolas"/>
          <w:sz w:val="18"/>
        </w:rPr>
        <w:br/>
        <w:t>cd student-course-portal</w:t>
      </w:r>
      <w:r>
        <w:rPr>
          <w:rFonts w:ascii="Consolas" w:hAnsi="Consolas"/>
          <w:sz w:val="18"/>
        </w:rPr>
        <w:br/>
        <w:t>npm install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ng generate directive directives/highlight</w:t>
      </w:r>
      <w:r>
        <w:rPr>
          <w:rFonts w:ascii="Consolas" w:hAnsi="Consolas"/>
          <w:sz w:val="18"/>
        </w:rPr>
        <w:br/>
        <w:t>ng generate pipe pipes/credit-label</w:t>
      </w:r>
    </w:p>
    <w:p w:rsidR="001E0BEF" w:rsidRDefault="00AF2446">
      <w:pPr>
        <w:pStyle w:val="Heading1"/>
      </w:pPr>
      <w:r>
        <w:t>Step 2 – Folder Structure</w:t>
      </w:r>
    </w:p>
    <w:p w:rsidR="001E0BEF" w:rsidRDefault="00AF2446">
      <w:r>
        <w:rPr>
          <w:rFonts w:ascii="Consolas" w:hAnsi="Consolas"/>
          <w:sz w:val="18"/>
        </w:rPr>
        <w:t>s</w:t>
      </w:r>
      <w:r>
        <w:rPr>
          <w:rFonts w:ascii="Consolas" w:hAnsi="Consolas"/>
          <w:sz w:val="18"/>
        </w:rPr>
        <w:t>rc/app/</w:t>
      </w:r>
      <w:r>
        <w:rPr>
          <w:rFonts w:ascii="Consolas" w:hAnsi="Consolas"/>
          <w:sz w:val="18"/>
        </w:rPr>
        <w:br/>
        <w:t>├── components/course-card/</w:t>
      </w:r>
      <w:r>
        <w:rPr>
          <w:rFonts w:ascii="Consolas" w:hAnsi="Consolas"/>
          <w:sz w:val="18"/>
        </w:rPr>
        <w:br/>
        <w:t>├── pages/course-list/</w:t>
      </w:r>
      <w:r>
        <w:rPr>
          <w:rFonts w:ascii="Consolas" w:hAnsi="Consolas"/>
          <w:sz w:val="18"/>
        </w:rPr>
        <w:br/>
        <w:t>├── directives/highlight.directive.ts</w:t>
      </w:r>
      <w:r>
        <w:rPr>
          <w:rFonts w:ascii="Consolas" w:hAnsi="Consolas"/>
          <w:sz w:val="18"/>
        </w:rPr>
        <w:br/>
        <w:t>├── pipes/credit-label.pipe.ts</w:t>
      </w:r>
      <w:r>
        <w:rPr>
          <w:rFonts w:ascii="Consolas" w:hAnsi="Consolas"/>
          <w:sz w:val="18"/>
        </w:rPr>
        <w:br/>
        <w:t>├── app.config.ts</w:t>
      </w:r>
      <w:r>
        <w:rPr>
          <w:rFonts w:ascii="Consolas" w:hAnsi="Consolas"/>
          <w:sz w:val="18"/>
        </w:rPr>
        <w:br/>
        <w:t>└── app.routes.ts</w:t>
      </w:r>
    </w:p>
    <w:p w:rsidR="001E0BEF" w:rsidRDefault="00AF2446">
      <w:pPr>
        <w:pStyle w:val="Heading1"/>
      </w:pPr>
      <w:r>
        <w:t>Step 3 – Component / Module Files</w:t>
      </w:r>
    </w:p>
    <w:p w:rsidR="001E0BEF" w:rsidRDefault="00AF2446">
      <w:r>
        <w:rPr>
          <w:b/>
        </w:rPr>
        <w:t>highlight.directive.ts</w:t>
      </w:r>
    </w:p>
    <w:p w:rsidR="001E0BEF" w:rsidRDefault="00AF2446">
      <w:r>
        <w:rPr>
          <w:rFonts w:ascii="Consolas" w:hAnsi="Consolas"/>
          <w:sz w:val="18"/>
        </w:rPr>
        <w:t>@Directive({selector:'[appHighlight</w:t>
      </w:r>
      <w:r>
        <w:rPr>
          <w:rFonts w:ascii="Consolas" w:hAnsi="Consolas"/>
          <w:sz w:val="18"/>
        </w:rPr>
        <w:t>]'})</w:t>
      </w:r>
      <w:r>
        <w:rPr>
          <w:rFonts w:ascii="Consolas" w:hAnsi="Consolas"/>
          <w:sz w:val="18"/>
        </w:rPr>
        <w:br/>
        <w:t>export class HighlightDirective{</w:t>
      </w:r>
      <w:r>
        <w:rPr>
          <w:rFonts w:ascii="Consolas" w:hAnsi="Consolas"/>
          <w:sz w:val="18"/>
        </w:rPr>
        <w:br/>
        <w:t>@Input() appHighlight='yellow';</w:t>
      </w:r>
      <w:r>
        <w:rPr>
          <w:rFonts w:ascii="Consolas" w:hAnsi="Consolas"/>
          <w:sz w:val="18"/>
        </w:rPr>
        <w:br/>
        <w:t>constructor(private e:ElementRef){}</w:t>
      </w:r>
      <w:r>
        <w:rPr>
          <w:rFonts w:ascii="Consolas" w:hAnsi="Consolas"/>
          <w:sz w:val="18"/>
        </w:rPr>
        <w:br/>
        <w:t>@HostListener('mouseenter') enter(){this.e.nativeElement.style.backgroundColor=this.appHighlight;}</w:t>
      </w:r>
      <w:r>
        <w:rPr>
          <w:rFonts w:ascii="Consolas" w:hAnsi="Consolas"/>
          <w:sz w:val="18"/>
        </w:rPr>
        <w:br/>
        <w:t>@HostListener('mouseleave') leave(){this.e.nativeEl</w:t>
      </w:r>
      <w:r>
        <w:rPr>
          <w:rFonts w:ascii="Consolas" w:hAnsi="Consolas"/>
          <w:sz w:val="18"/>
        </w:rPr>
        <w:t>ement.style.backgroundColor='';}</w:t>
      </w:r>
      <w:r>
        <w:rPr>
          <w:rFonts w:ascii="Consolas" w:hAnsi="Consolas"/>
          <w:sz w:val="18"/>
        </w:rPr>
        <w:br/>
        <w:t>}</w:t>
      </w:r>
    </w:p>
    <w:p w:rsidR="001E0BEF" w:rsidRDefault="00AF2446">
      <w:r>
        <w:rPr>
          <w:b/>
        </w:rPr>
        <w:t>credit-label.pipe.ts</w:t>
      </w:r>
    </w:p>
    <w:p w:rsidR="001E0BEF" w:rsidRDefault="00AF2446">
      <w:r>
        <w:rPr>
          <w:rFonts w:ascii="Consolas" w:hAnsi="Consolas"/>
          <w:sz w:val="18"/>
        </w:rPr>
        <w:t>@Pipe({name:'creditLabel'})</w:t>
      </w:r>
      <w:r>
        <w:rPr>
          <w:rFonts w:ascii="Consolas" w:hAnsi="Consolas"/>
          <w:sz w:val="18"/>
        </w:rPr>
        <w:br/>
        <w:t>export class CreditLabelPipe implements PipeTransform{</w:t>
      </w:r>
      <w:r>
        <w:rPr>
          <w:rFonts w:ascii="Consolas" w:hAnsi="Consolas"/>
          <w:sz w:val="18"/>
        </w:rPr>
        <w:br/>
        <w:t>transform(v:number|null){</w:t>
      </w:r>
      <w:r>
        <w:rPr>
          <w:rFonts w:ascii="Consolas" w:hAnsi="Consolas"/>
          <w:sz w:val="18"/>
        </w:rPr>
        <w:br/>
        <w:t>if(v==null||v===0)return 'No Credits';</w:t>
      </w:r>
      <w:r>
        <w:rPr>
          <w:rFonts w:ascii="Consolas" w:hAnsi="Consolas"/>
          <w:sz w:val="18"/>
        </w:rPr>
        <w:br/>
        <w:t>return v===1?'1 Credit':v+' Credits';</w:t>
      </w:r>
      <w:r>
        <w:rPr>
          <w:rFonts w:ascii="Consolas" w:hAnsi="Consolas"/>
          <w:sz w:val="18"/>
        </w:rPr>
        <w:br/>
        <w:t>}}</w:t>
      </w:r>
    </w:p>
    <w:p w:rsidR="001E0BEF" w:rsidRDefault="00AF2446">
      <w:r>
        <w:rPr>
          <w:b/>
        </w:rPr>
        <w:t>course-list</w:t>
      </w:r>
      <w:r>
        <w:rPr>
          <w:b/>
        </w:rPr>
        <w:t>.component.ts</w:t>
      </w:r>
    </w:p>
    <w:p w:rsidR="001E0BEF" w:rsidRDefault="00AF2446">
      <w:r>
        <w:rPr>
          <w:rFonts w:ascii="Consolas" w:hAnsi="Consolas"/>
          <w:sz w:val="18"/>
        </w:rPr>
        <w:lastRenderedPageBreak/>
        <w:t>isLoading=true;</w:t>
      </w:r>
      <w:r>
        <w:rPr>
          <w:rFonts w:ascii="Consolas" w:hAnsi="Consolas"/>
          <w:sz w:val="18"/>
        </w:rPr>
        <w:br/>
        <w:t>ngOnInit(){setTimeout(()=&gt;this.isLoading=false,1500);}</w:t>
      </w:r>
      <w:r>
        <w:rPr>
          <w:rFonts w:ascii="Consolas" w:hAnsi="Consolas"/>
          <w:sz w:val="18"/>
        </w:rPr>
        <w:br/>
        <w:t>trackByCourseId(i:number,c:any){return c.id;}</w:t>
      </w:r>
    </w:p>
    <w:p w:rsidR="001E0BEF" w:rsidRDefault="00AF2446">
      <w:r>
        <w:rPr>
          <w:b/>
        </w:rPr>
        <w:t>course-list.component.html</w:t>
      </w:r>
    </w:p>
    <w:p w:rsidR="001E0BEF" w:rsidRDefault="00AF2446">
      <w:r>
        <w:rPr>
          <w:rFonts w:ascii="Consolas" w:hAnsi="Consolas"/>
          <w:sz w:val="18"/>
        </w:rPr>
        <w:t>&lt;p *ngIf="isLoading"&gt;Loading courses...&lt;/p&gt;</w:t>
      </w:r>
      <w:r>
        <w:rPr>
          <w:rFonts w:ascii="Consolas" w:hAnsi="Consolas"/>
          <w:sz w:val="18"/>
        </w:rPr>
        <w:br/>
        <w:t>&lt;div *ngIf="!isLoading;else noCourses"&gt;</w:t>
      </w:r>
      <w:r>
        <w:rPr>
          <w:rFonts w:ascii="Consolas" w:hAnsi="Consolas"/>
          <w:sz w:val="18"/>
        </w:rPr>
        <w:br/>
        <w:t>&lt;app-course-ca</w:t>
      </w:r>
      <w:r>
        <w:rPr>
          <w:rFonts w:ascii="Consolas" w:hAnsi="Consolas"/>
          <w:sz w:val="18"/>
        </w:rPr>
        <w:t>rd *ngFor="let course of courses;trackBy:trackByCourseId"</w:t>
      </w:r>
      <w:r>
        <w:rPr>
          <w:rFonts w:ascii="Consolas" w:hAnsi="Consolas"/>
          <w:sz w:val="18"/>
        </w:rPr>
        <w:br/>
        <w:t>[course]="course" appHighlight="lightblue"&gt;&lt;/app-course-card&gt;</w:t>
      </w:r>
      <w:r>
        <w:rPr>
          <w:rFonts w:ascii="Consolas" w:hAnsi="Consolas"/>
          <w:sz w:val="18"/>
        </w:rPr>
        <w:br/>
        <w:t>&lt;/div&gt;</w:t>
      </w:r>
      <w:r>
        <w:rPr>
          <w:rFonts w:ascii="Consolas" w:hAnsi="Consolas"/>
          <w:sz w:val="18"/>
        </w:rPr>
        <w:br/>
        <w:t>&lt;ng-template #noCourses&gt;&lt;p&gt;No courses available.&lt;/p&gt;&lt;/ng-template&gt;</w:t>
      </w:r>
    </w:p>
    <w:p w:rsidR="001E0BEF" w:rsidRDefault="00AF2446">
      <w:r>
        <w:rPr>
          <w:b/>
        </w:rPr>
        <w:t>course-card.component.html</w:t>
      </w:r>
    </w:p>
    <w:p w:rsidR="001E0BEF" w:rsidRDefault="00AF2446">
      <w:r>
        <w:rPr>
          <w:rFonts w:ascii="Consolas" w:hAnsi="Consolas"/>
          <w:sz w:val="18"/>
        </w:rPr>
        <w:t>&lt;div [ngClass]="cardClasses"</w:t>
      </w:r>
      <w:r>
        <w:rPr>
          <w:rFonts w:ascii="Consolas" w:hAnsi="Consolas"/>
          <w:sz w:val="18"/>
        </w:rPr>
        <w:br/>
        <w:t>[ngSty</w:t>
      </w:r>
      <w:r>
        <w:rPr>
          <w:rFonts w:ascii="Consolas" w:hAnsi="Consolas"/>
          <w:sz w:val="18"/>
        </w:rPr>
        <w:t>le]="{'border-left':'6px solid '+borderColor}"&gt;</w:t>
      </w:r>
      <w:r>
        <w:rPr>
          <w:rFonts w:ascii="Consolas" w:hAnsi="Consolas"/>
          <w:sz w:val="18"/>
        </w:rPr>
        <w:br/>
        <w:t>&lt;h2&gt;{{course.name}}&lt;/h2&gt;</w:t>
      </w:r>
      <w:r>
        <w:rPr>
          <w:rFonts w:ascii="Consolas" w:hAnsi="Consolas"/>
          <w:sz w:val="18"/>
        </w:rPr>
        <w:br/>
        <w:t>&lt;span [ngSwitch]="course.gradeStatus"&gt;</w:t>
      </w:r>
      <w:r>
        <w:rPr>
          <w:rFonts w:ascii="Consolas" w:hAnsi="Consolas"/>
          <w:sz w:val="18"/>
        </w:rPr>
        <w:br/>
        <w:t>&lt;span *ngSwitchCase="'passed'"&gt;Passed&lt;/span&gt;</w:t>
      </w:r>
      <w:r>
        <w:rPr>
          <w:rFonts w:ascii="Consolas" w:hAnsi="Consolas"/>
          <w:sz w:val="18"/>
        </w:rPr>
        <w:br/>
        <w:t>&lt;span *ngSwitchCase="'failed'"&gt;Failed&lt;/span&gt;</w:t>
      </w:r>
      <w:r>
        <w:rPr>
          <w:rFonts w:ascii="Consolas" w:hAnsi="Consolas"/>
          <w:sz w:val="18"/>
        </w:rPr>
        <w:br/>
        <w:t>&lt;span *ngSwitchDefault&gt;Pending&lt;/span&gt;</w:t>
      </w:r>
      <w:r>
        <w:rPr>
          <w:rFonts w:ascii="Consolas" w:hAnsi="Consolas"/>
          <w:sz w:val="18"/>
        </w:rPr>
        <w:br/>
        <w:t>&lt;/span&gt;</w:t>
      </w:r>
      <w:r>
        <w:rPr>
          <w:rFonts w:ascii="Consolas" w:hAnsi="Consolas"/>
          <w:sz w:val="18"/>
        </w:rPr>
        <w:br/>
        <w:t>&lt;p&gt;{{cou</w:t>
      </w:r>
      <w:r>
        <w:rPr>
          <w:rFonts w:ascii="Consolas" w:hAnsi="Consolas"/>
          <w:sz w:val="18"/>
        </w:rPr>
        <w:t>rse.credits|creditLabel}}&lt;/p&gt;</w:t>
      </w:r>
      <w:r>
        <w:rPr>
          <w:rFonts w:ascii="Consolas" w:hAnsi="Consolas"/>
          <w:sz w:val="18"/>
        </w:rPr>
        <w:br/>
        <w:t>&lt;button (click)="isExpanded=!isExpanded"&gt;Show Details&lt;/button&gt;</w:t>
      </w:r>
      <w:r>
        <w:rPr>
          <w:rFonts w:ascii="Consolas" w:hAnsi="Consolas"/>
          <w:sz w:val="18"/>
        </w:rPr>
        <w:br/>
        <w:t>&lt;/div&gt;</w:t>
      </w:r>
    </w:p>
    <w:p w:rsidR="001E0BEF" w:rsidRDefault="00AF2446">
      <w:r>
        <w:rPr>
          <w:b/>
        </w:rPr>
        <w:t>course-card.component.ts</w:t>
      </w:r>
    </w:p>
    <w:p w:rsidR="001E0BEF" w:rsidRDefault="00AF2446">
      <w:r>
        <w:rPr>
          <w:rFonts w:ascii="Consolas" w:hAnsi="Consolas"/>
          <w:sz w:val="18"/>
        </w:rPr>
        <w:t>get cardClasses(){return{'card--enrolled':course.enrolled,'card--full':course.credits&gt;=4,'expanded':isExpanded};}</w:t>
      </w:r>
      <w:r>
        <w:rPr>
          <w:rFonts w:ascii="Consolas" w:hAnsi="Consolas"/>
          <w:sz w:val="18"/>
        </w:rPr>
        <w:br/>
        <w:t>get borderColor()</w:t>
      </w:r>
      <w:r>
        <w:rPr>
          <w:rFonts w:ascii="Consolas" w:hAnsi="Consolas"/>
          <w:sz w:val="18"/>
        </w:rPr>
        <w:t>{return course.gradeStatus==='passed'?'green':course.gradeStatus==='failed'?'red':'gray';}</w:t>
      </w:r>
    </w:p>
    <w:p w:rsidR="001E0BEF" w:rsidRDefault="00AF2446">
      <w:r>
        <w:rPr>
          <w:b/>
        </w:rPr>
        <w:t>course-card.component.css</w:t>
      </w:r>
    </w:p>
    <w:p w:rsidR="001E0BEF" w:rsidRDefault="00AF2446">
      <w:r>
        <w:rPr>
          <w:rFonts w:ascii="Consolas" w:hAnsi="Consolas"/>
          <w:sz w:val="18"/>
        </w:rPr>
        <w:t>.card--enrolled{background:#eef9ee;}</w:t>
      </w:r>
      <w:r>
        <w:rPr>
          <w:rFonts w:ascii="Consolas" w:hAnsi="Consolas"/>
          <w:sz w:val="18"/>
        </w:rPr>
        <w:br/>
        <w:t>.card--full{box-shadow:0 0 6px #777;}</w:t>
      </w:r>
      <w:r>
        <w:rPr>
          <w:rFonts w:ascii="Consolas" w:hAnsi="Consolas"/>
          <w:sz w:val="18"/>
        </w:rPr>
        <w:br/>
        <w:t>.expanded{min-height:260px;}</w:t>
      </w:r>
    </w:p>
    <w:p w:rsidR="001E0BEF" w:rsidRDefault="00AF2446">
      <w:pPr>
        <w:pStyle w:val="Heading1"/>
      </w:pPr>
      <w:r>
        <w:t>Step 4 – How to Run</w:t>
      </w:r>
    </w:p>
    <w:p w:rsidR="001E0BEF" w:rsidRDefault="00AF2446">
      <w:r>
        <w:t>Run ng serve, o</w:t>
      </w:r>
      <w:r>
        <w:t>pen http://localhost:4200, wait for the loading message to disappear, hover over a course card to see the highlight effect, and click Show Details to expand a card.</w:t>
      </w:r>
    </w:p>
    <w:p w:rsidR="001E0BEF" w:rsidRDefault="00AF2446">
      <w:pPr>
        <w:pStyle w:val="Heading1"/>
      </w:pPr>
      <w:r>
        <w:t>Step 5 – Terminal Output</w:t>
      </w:r>
    </w:p>
    <w:p w:rsidR="001E0BEF" w:rsidRDefault="00AF2446">
      <w:r>
        <w:rPr>
          <w:rFonts w:ascii="Consolas" w:hAnsi="Consolas"/>
          <w:sz w:val="18"/>
        </w:rPr>
        <w:t>PS D:\student-course-portal&gt; ng serve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Initial chunk files | Names</w:t>
      </w:r>
      <w:r>
        <w:rPr>
          <w:rFonts w:ascii="Consolas" w:hAnsi="Consolas"/>
          <w:sz w:val="18"/>
        </w:rPr>
        <w:t xml:space="preserve"> | Raw size</w:t>
      </w:r>
      <w:r>
        <w:rPr>
          <w:rFonts w:ascii="Consolas" w:hAnsi="Consolas"/>
          <w:sz w:val="18"/>
        </w:rPr>
        <w:br/>
        <w:t>main.js | main | 48.62 kB</w:t>
      </w:r>
      <w:r>
        <w:rPr>
          <w:rFonts w:ascii="Consolas" w:hAnsi="Consolas"/>
          <w:sz w:val="18"/>
        </w:rPr>
        <w:br/>
        <w:t>styles.css | styles | 1.35 kB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polyfills.js | polyfills | 95.80 kB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Application bundle generation complete. [2.9 seconds]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Watch mode enabled.</w:t>
      </w:r>
      <w:r>
        <w:rPr>
          <w:rFonts w:ascii="Consolas" w:hAnsi="Consolas"/>
          <w:sz w:val="18"/>
        </w:rPr>
        <w:br/>
        <w:t>➜ Local: http://localhost:4200/</w:t>
      </w:r>
    </w:p>
    <w:p w:rsidR="001E0BEF" w:rsidRDefault="00AF2446">
      <w:pPr>
        <w:pStyle w:val="Heading1"/>
      </w:pPr>
      <w:r>
        <w:t>Step 6 – Browser Output</w:t>
      </w:r>
    </w:p>
    <w:p w:rsidR="001E0BEF" w:rsidRDefault="00AF2446" w:rsidP="00AF2446">
      <w:r w:rsidRPr="00AF2446">
        <w:rPr>
          <w:rFonts w:ascii="Consolas" w:hAnsi="Consolas"/>
          <w:sz w:val="18"/>
        </w:rPr>
        <w:drawing>
          <wp:inline distT="0" distB="0" distL="0" distR="0" wp14:anchorId="5F505CDC" wp14:editId="4716FDFA">
            <wp:extent cx="5486400" cy="2588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446" w:rsidRDefault="00AF2446" w:rsidP="00AF2446"/>
    <w:p w:rsidR="00AF2446" w:rsidRDefault="00AF2446" w:rsidP="00AF2446">
      <w:r w:rsidRPr="00AF2446">
        <w:drawing>
          <wp:inline distT="0" distB="0" distL="0" distR="0" wp14:anchorId="4BEE78F4" wp14:editId="16042493">
            <wp:extent cx="5486400" cy="3014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24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BEF"/>
    <w:rsid w:val="0029639D"/>
    <w:rsid w:val="00326F90"/>
    <w:rsid w:val="00AA1D8D"/>
    <w:rsid w:val="00AF244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5E5B79"/>
  <w14:defaultImageDpi w14:val="300"/>
  <w15:docId w15:val="{A80DBF4F-7765-4F0F-82A3-284FB642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F8A6F2-B0A4-4ABF-86D3-27FA03176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reddy d</cp:lastModifiedBy>
  <cp:revision>2</cp:revision>
  <dcterms:created xsi:type="dcterms:W3CDTF">2013-12-23T23:15:00Z</dcterms:created>
  <dcterms:modified xsi:type="dcterms:W3CDTF">2026-07-22T14:01:00Z</dcterms:modified>
  <cp:category/>
</cp:coreProperties>
</file>