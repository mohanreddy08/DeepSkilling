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621" w:rsidRDefault="00D40616">
      <w:pPr>
        <w:pStyle w:val="Heading1"/>
      </w:pPr>
      <w:r>
        <w:t>Hands-on</w:t>
      </w:r>
      <w:r w:rsidR="00110665">
        <w:t xml:space="preserve"> 1</w:t>
      </w:r>
    </w:p>
    <w:p w:rsidR="00C82621" w:rsidRDefault="00110665">
      <w:r>
        <w:rPr>
          <w:b/>
        </w:rPr>
        <w:t>Question:</w:t>
      </w:r>
      <w:r>
        <w:rPr>
          <w:b/>
        </w:rPr>
        <w:br/>
      </w:r>
      <w:r>
        <w:t xml:space="preserve">Create a Student Course Portal application using Angular. Set up a new Angular project, explore the generated project structure, explain the purpose of the important configuration files, create separate Header, Home, Course List, and </w:t>
      </w:r>
      <w:r>
        <w:t>Student Profile components, organize them properly, and display a navigation bar with a welcome dashboard on the home page. Verify that the application builds and runs successfully using Angular CLI.</w:t>
      </w:r>
    </w:p>
    <w:p w:rsidR="00C82621" w:rsidRDefault="00110665">
      <w:pPr>
        <w:pStyle w:val="Heading2"/>
      </w:pPr>
      <w:r>
        <w:t>Step 1 – Project Setup</w:t>
      </w:r>
    </w:p>
    <w:p w:rsidR="00C82621" w:rsidRDefault="00110665">
      <w:r>
        <w:t>Terminal commands:</w:t>
      </w:r>
      <w:r>
        <w:br/>
      </w:r>
      <w:r>
        <w:br/>
        <w:t>ng new studen</w:t>
      </w:r>
      <w:r>
        <w:t>t-course-portal --routing --style=css</w:t>
      </w:r>
      <w:r>
        <w:br/>
        <w:t>cd student-course-portal</w:t>
      </w:r>
      <w:r>
        <w:br/>
        <w:t>npm install</w:t>
      </w:r>
    </w:p>
    <w:p w:rsidR="00C82621" w:rsidRDefault="00110665">
      <w:pPr>
        <w:pStyle w:val="Heading2"/>
      </w:pPr>
      <w:r>
        <w:t>Step 2 – Folder Structure</w:t>
      </w:r>
    </w:p>
    <w:p w:rsidR="00C82621" w:rsidRDefault="00110665">
      <w:r>
        <w:t>student-course-portal/</w:t>
      </w:r>
      <w:r>
        <w:br/>
        <w:t>├── angular.json</w:t>
      </w:r>
      <w:r>
        <w:br/>
        <w:t>├── package.json</w:t>
      </w:r>
      <w:r>
        <w:br/>
        <w:t>├── tsconfig.json</w:t>
      </w:r>
      <w:r>
        <w:br/>
        <w:t>├── src/</w:t>
      </w:r>
      <w:r>
        <w:br/>
        <w:t>│   ├── main.ts</w:t>
      </w:r>
      <w:r>
        <w:br/>
        <w:t>│   ├── index.html</w:t>
      </w:r>
      <w:r>
        <w:br/>
        <w:t>│   ├── app/</w:t>
      </w:r>
      <w:r>
        <w:br/>
        <w:t>│   │   ├── app.module.</w:t>
      </w:r>
      <w:r>
        <w:t>ts</w:t>
      </w:r>
      <w:r>
        <w:br/>
        <w:t>│   │   ├── app-routing.module.ts</w:t>
      </w:r>
      <w:r>
        <w:br/>
        <w:t>│   │   ├── app.component.ts</w:t>
      </w:r>
      <w:r>
        <w:br/>
        <w:t>│   │   ├── app.component.html</w:t>
      </w:r>
      <w:r>
        <w:br/>
        <w:t>│   │   ├── components/header/</w:t>
      </w:r>
      <w:r>
        <w:br/>
        <w:t>│   │   └── pages/</w:t>
      </w:r>
      <w:r>
        <w:br/>
        <w:t>│   │       ├── home/</w:t>
      </w:r>
      <w:r>
        <w:br/>
        <w:t>│   │       ├── course-list/</w:t>
      </w:r>
      <w:r>
        <w:br/>
        <w:t>│   │       └── student-profile/</w:t>
      </w:r>
      <w:r>
        <w:br/>
        <w:t>└── notes.txt</w:t>
      </w:r>
    </w:p>
    <w:p w:rsidR="00C82621" w:rsidRDefault="00110665">
      <w:pPr>
        <w:pStyle w:val="Heading2"/>
      </w:pPr>
      <w:r>
        <w:t>Step 3 – Co</w:t>
      </w:r>
      <w:r>
        <w:t>mponent / Module Files</w:t>
      </w:r>
    </w:p>
    <w:p w:rsidR="00C82621" w:rsidRDefault="00110665">
      <w:r>
        <w:rPr>
          <w:b/>
        </w:rPr>
        <w:t>src/app/app.module.ts</w:t>
      </w:r>
    </w:p>
    <w:p w:rsidR="00C82621" w:rsidRDefault="00110665">
      <w:pPr>
        <w:pStyle w:val="IntenseQuote"/>
      </w:pPr>
      <w:r>
        <w:t>import { NgModule } from '@angular/core';</w:t>
      </w:r>
      <w:r>
        <w:br/>
        <w:t>import { BrowserModule } from '@angular/platform-browser';</w:t>
      </w:r>
      <w:r>
        <w:br/>
        <w:t>import { RouterModule } from '@angular/router';</w:t>
      </w:r>
      <w:r>
        <w:br/>
        <w:t>import { AppComponent } from './app.component';</w:t>
      </w:r>
      <w:r>
        <w:br/>
      </w:r>
      <w:r>
        <w:lastRenderedPageBreak/>
        <w:t>import { Heade</w:t>
      </w:r>
      <w:r>
        <w:t>rComponent } from './components/header/header.component';</w:t>
      </w:r>
      <w:r>
        <w:br/>
        <w:t>import { HomeComponent } from './pages/home/home.component';</w:t>
      </w:r>
      <w:r>
        <w:br/>
        <w:t>import { CourseListComponent } from './pages/course-list/course-list.component';</w:t>
      </w:r>
      <w:r>
        <w:br/>
        <w:t>import { StudentProfileComponent } from './pages/student</w:t>
      </w:r>
      <w:r>
        <w:t>-profile/student-profile.component';</w:t>
      </w:r>
      <w:r>
        <w:br/>
        <w:t>@NgModule({</w:t>
      </w:r>
      <w:r>
        <w:br/>
        <w:t>declarations:[AppComponent,HeaderComponent,HomeComponent,CourseListComponent,StudentProfileComponent],</w:t>
      </w:r>
      <w:r>
        <w:br/>
        <w:t>imports:[BrowserModule,RouterModule.forRoot([])],</w:t>
      </w:r>
      <w:r>
        <w:br/>
        <w:t>bootstrap:[AppComponent]})</w:t>
      </w:r>
      <w:r>
        <w:br/>
        <w:t>export class AppModule {}</w:t>
      </w:r>
    </w:p>
    <w:p w:rsidR="00C82621" w:rsidRDefault="00110665">
      <w:r>
        <w:rPr>
          <w:b/>
        </w:rPr>
        <w:t>s</w:t>
      </w:r>
      <w:r>
        <w:rPr>
          <w:b/>
        </w:rPr>
        <w:t>rc/app/app.component.html</w:t>
      </w:r>
    </w:p>
    <w:p w:rsidR="00C82621" w:rsidRDefault="00110665">
      <w:pPr>
        <w:pStyle w:val="IntenseQuote"/>
      </w:pPr>
      <w:r>
        <w:t>&lt;app-header&gt;&lt;/app-header&gt;</w:t>
      </w:r>
      <w:r>
        <w:br/>
        <w:t>&lt;app-home&gt;&lt;/app-home&gt;</w:t>
      </w:r>
      <w:r>
        <w:br/>
        <w:t>&lt;router-outlet&gt;&lt;/router-outlet&gt;</w:t>
      </w:r>
    </w:p>
    <w:p w:rsidR="00C82621" w:rsidRDefault="00110665">
      <w:r>
        <w:rPr>
          <w:b/>
        </w:rPr>
        <w:t>src/app/components/header/header.component.ts</w:t>
      </w:r>
    </w:p>
    <w:p w:rsidR="00C82621" w:rsidRDefault="00110665">
      <w:pPr>
        <w:pStyle w:val="IntenseQuote"/>
      </w:pPr>
      <w:r>
        <w:t>import { Component } from '@angular/core';</w:t>
      </w:r>
      <w:r>
        <w:br/>
        <w:t>@Component({selector:'app-header',templateUrl:'./header.compo</w:t>
      </w:r>
      <w:r>
        <w:t>nent.html',styleUrls:['./header.component.css']})</w:t>
      </w:r>
      <w:r>
        <w:br/>
        <w:t>export class HeaderComponent {}</w:t>
      </w:r>
    </w:p>
    <w:p w:rsidR="00C82621" w:rsidRDefault="00110665">
      <w:r>
        <w:rPr>
          <w:b/>
        </w:rPr>
        <w:t>src/app/components/header/header.component.html</w:t>
      </w:r>
    </w:p>
    <w:p w:rsidR="00C82621" w:rsidRDefault="00110665">
      <w:pPr>
        <w:pStyle w:val="IntenseQuote"/>
      </w:pPr>
      <w:r>
        <w:t>&lt;nav&gt;&lt;h2&gt;Student Course Portal&lt;/h2&gt;&lt;a&gt;Home&lt;/a&gt; | &lt;a&gt;Courses&lt;/a&gt; | &lt;a&gt;Profile&lt;/a&gt;&lt;/nav&gt;</w:t>
      </w:r>
    </w:p>
    <w:p w:rsidR="00C82621" w:rsidRDefault="00110665">
      <w:r>
        <w:rPr>
          <w:b/>
        </w:rPr>
        <w:t>src/app/components/header/header.compon</w:t>
      </w:r>
      <w:r>
        <w:rPr>
          <w:b/>
        </w:rPr>
        <w:t>ent.css</w:t>
      </w:r>
    </w:p>
    <w:p w:rsidR="00C82621" w:rsidRDefault="00110665">
      <w:pPr>
        <w:pStyle w:val="IntenseQuote"/>
      </w:pPr>
      <w:r>
        <w:t>nav{display:flex;gap:16px;align-items:center;padding:12px;background:#1976d2;color:white} a{cursor:pointer}</w:t>
      </w:r>
    </w:p>
    <w:p w:rsidR="00C82621" w:rsidRDefault="00110665">
      <w:r>
        <w:rPr>
          <w:b/>
        </w:rPr>
        <w:t>src/app/pages/home/home.component.ts</w:t>
      </w:r>
    </w:p>
    <w:p w:rsidR="00C82621" w:rsidRDefault="00110665">
      <w:pPr>
        <w:pStyle w:val="IntenseQuote"/>
      </w:pPr>
      <w:r>
        <w:t>import { Component } from '@angular/core';</w:t>
      </w:r>
      <w:r>
        <w:br/>
        <w:t>@Component({selector:'app-</w:t>
      </w:r>
      <w:r>
        <w:lastRenderedPageBreak/>
        <w:t>home',templateUrl:'./home.componen</w:t>
      </w:r>
      <w:r>
        <w:t>t.html',styleUrls:['./home.component.css']})</w:t>
      </w:r>
      <w:r>
        <w:br/>
        <w:t>export class HomeComponent {}</w:t>
      </w:r>
    </w:p>
    <w:p w:rsidR="00C82621" w:rsidRDefault="00110665">
      <w:r>
        <w:rPr>
          <w:b/>
        </w:rPr>
        <w:t>src/app/pages/home/home.component.html</w:t>
      </w:r>
    </w:p>
    <w:p w:rsidR="00C82621" w:rsidRDefault="00110665">
      <w:pPr>
        <w:pStyle w:val="IntenseQuote"/>
      </w:pPr>
      <w:r>
        <w:t>&lt;h1&gt;Welcome to the Student Course Portal&lt;/h1&gt;</w:t>
      </w:r>
      <w:r>
        <w:br/>
        <w:t>&lt;p&gt;Manage your courses and profile from one place.&lt;/p&gt;</w:t>
      </w:r>
      <w:r>
        <w:br/>
        <w:t>&lt;div&gt;Courses Available: 12&lt;/div&gt;</w:t>
      </w:r>
      <w:r>
        <w:br/>
        <w:t>&lt;div&gt;Enr</w:t>
      </w:r>
      <w:r>
        <w:t>olled: 3&lt;/div&gt;</w:t>
      </w:r>
      <w:r>
        <w:br/>
        <w:t>&lt;div&gt;GPA: 3.8&lt;/div&gt;</w:t>
      </w:r>
    </w:p>
    <w:p w:rsidR="00C82621" w:rsidRDefault="00110665">
      <w:r>
        <w:rPr>
          <w:b/>
        </w:rPr>
        <w:t>src/app/pages/home/home.component.css</w:t>
      </w:r>
    </w:p>
    <w:p w:rsidR="00C82621" w:rsidRDefault="00110665">
      <w:pPr>
        <w:pStyle w:val="IntenseQuote"/>
      </w:pPr>
      <w:r>
        <w:t>div{margin:6px 0;}</w:t>
      </w:r>
    </w:p>
    <w:p w:rsidR="00C82621" w:rsidRDefault="00110665">
      <w:r>
        <w:rPr>
          <w:b/>
        </w:rPr>
        <w:t>src/app/pages/course-list/course-list.component.ts</w:t>
      </w:r>
    </w:p>
    <w:p w:rsidR="00C82621" w:rsidRDefault="00110665">
      <w:pPr>
        <w:pStyle w:val="IntenseQuote"/>
      </w:pPr>
      <w:r>
        <w:t>import { Component } from '@angular/core';</w:t>
      </w:r>
      <w:r>
        <w:br/>
        <w:t>@Component({selector:'app-course-list',template:'&lt;h2&gt;Course List&lt;/h2&gt;'</w:t>
      </w:r>
      <w:r>
        <w:t>})</w:t>
      </w:r>
      <w:r>
        <w:br/>
        <w:t>export class CourseListComponent {}</w:t>
      </w:r>
    </w:p>
    <w:p w:rsidR="00C82621" w:rsidRDefault="00110665">
      <w:r>
        <w:rPr>
          <w:b/>
        </w:rPr>
        <w:t>src/app/pages/student-profile/student-profile.component.ts</w:t>
      </w:r>
    </w:p>
    <w:p w:rsidR="00C82621" w:rsidRDefault="00110665">
      <w:pPr>
        <w:pStyle w:val="IntenseQuote"/>
      </w:pPr>
      <w:r>
        <w:t>import { Component } from '@angular/core';</w:t>
      </w:r>
      <w:r>
        <w:br/>
        <w:t>@Component({selector:'app-student-profile',template:'&lt;h2&gt;Student Profile&lt;/h2&gt;'})</w:t>
      </w:r>
      <w:r>
        <w:br/>
        <w:t>export class StudentProfileCompone</w:t>
      </w:r>
      <w:r>
        <w:t>nt {}</w:t>
      </w:r>
    </w:p>
    <w:p w:rsidR="00C82621" w:rsidRDefault="00110665">
      <w:r>
        <w:rPr>
          <w:b/>
        </w:rPr>
        <w:t>src/app/app-routing.module.ts</w:t>
      </w:r>
    </w:p>
    <w:p w:rsidR="00C82621" w:rsidRDefault="00110665">
      <w:pPr>
        <w:pStyle w:val="IntenseQuote"/>
      </w:pPr>
      <w:r>
        <w:t>import { NgModule } from '@angular/core';</w:t>
      </w:r>
      <w:r>
        <w:br/>
        <w:t>@NgModule({}) export class AppRoutingModule {}</w:t>
      </w:r>
    </w:p>
    <w:p w:rsidR="00C82621" w:rsidRDefault="00110665">
      <w:r>
        <w:rPr>
          <w:b/>
        </w:rPr>
        <w:t>src/main.ts</w:t>
      </w:r>
    </w:p>
    <w:p w:rsidR="00C82621" w:rsidRDefault="00110665">
      <w:pPr>
        <w:pStyle w:val="IntenseQuote"/>
      </w:pPr>
      <w:r>
        <w:t>import { platformBrowserDynamic } from '@angular/platform-browser-dynamic';</w:t>
      </w:r>
      <w:r>
        <w:br/>
        <w:t xml:space="preserve">import { AppModule } from </w:t>
      </w:r>
      <w:r>
        <w:t>'./app/app.module';</w:t>
      </w:r>
      <w:r>
        <w:br/>
        <w:t>platformBrowserDynamic().bootstrapModule(AppModule);</w:t>
      </w:r>
    </w:p>
    <w:p w:rsidR="00C82621" w:rsidRDefault="00110665">
      <w:r>
        <w:rPr>
          <w:b/>
        </w:rPr>
        <w:t>src/index.html</w:t>
      </w:r>
    </w:p>
    <w:p w:rsidR="00C82621" w:rsidRDefault="00110665">
      <w:pPr>
        <w:pStyle w:val="IntenseQuote"/>
      </w:pPr>
      <w:r>
        <w:lastRenderedPageBreak/>
        <w:t>&lt;!doctype html&gt;&lt;html&gt;&lt;body&gt;&lt;app-root&gt;&lt;/app-root&gt;&lt;/body&gt;&lt;/html&gt;</w:t>
      </w:r>
    </w:p>
    <w:p w:rsidR="00C82621" w:rsidRDefault="00110665">
      <w:r>
        <w:rPr>
          <w:b/>
        </w:rPr>
        <w:t>notes.txt</w:t>
      </w:r>
    </w:p>
    <w:p w:rsidR="00C82621" w:rsidRDefault="00110665">
      <w:pPr>
        <w:pStyle w:val="IntenseQuote"/>
      </w:pPr>
      <w:r>
        <w:t>angular.json - Angular workspace configuration.</w:t>
      </w:r>
      <w:r>
        <w:br/>
        <w:t>tsconfig.json - TypeScript compiler configurati</w:t>
      </w:r>
      <w:r>
        <w:t>on.</w:t>
      </w:r>
      <w:r>
        <w:br/>
        <w:t>tsconfig.app.json - Application TypeScript settings.</w:t>
      </w:r>
      <w:r>
        <w:br/>
        <w:t>package.json - Project dependencies and scripts.</w:t>
      </w:r>
      <w:r>
        <w:br/>
        <w:t>src/main.ts - Application entry point.</w:t>
      </w:r>
      <w:r>
        <w:br/>
        <w:t>src/app/app.module.ts - Root Angular module.</w:t>
      </w:r>
      <w:r>
        <w:br/>
        <w:t>src/app/app.component.ts - Root component.</w:t>
      </w:r>
      <w:r>
        <w:br/>
        <w:t>src/index.html - Main H</w:t>
      </w:r>
      <w:r>
        <w:t>TML page.</w:t>
      </w:r>
    </w:p>
    <w:p w:rsidR="00C82621" w:rsidRDefault="00110665">
      <w:pPr>
        <w:pStyle w:val="Heading2"/>
      </w:pPr>
      <w:r>
        <w:t>Step 4 – How to Run</w:t>
      </w:r>
    </w:p>
    <w:p w:rsidR="00C82621" w:rsidRDefault="00110665">
      <w:r>
        <w:t>1. Open a terminal in the project folder.</w:t>
      </w:r>
      <w:r>
        <w:br/>
        <w:t>2. Run ng serve.</w:t>
      </w:r>
      <w:r>
        <w:br/>
        <w:t>3. Open http://localhost:4200.</w:t>
      </w:r>
      <w:r>
        <w:br/>
        <w:t>4. The Student Course Portal header and welcome page are displayed.</w:t>
      </w:r>
    </w:p>
    <w:p w:rsidR="00C82621" w:rsidRDefault="00110665">
      <w:pPr>
        <w:pStyle w:val="Heading2"/>
      </w:pPr>
      <w:r>
        <w:t>Step 5 – Terminal Output</w:t>
      </w:r>
    </w:p>
    <w:p w:rsidR="00C82621" w:rsidRDefault="00110665">
      <w:r>
        <w:t>** Angular Live Development Server is liste</w:t>
      </w:r>
      <w:r>
        <w:t>ning on localhost:4200 **</w:t>
      </w:r>
      <w:r>
        <w:br/>
        <w:t>✔ Compiled successfully.</w:t>
      </w:r>
      <w:r>
        <w:br/>
        <w:t>chunk {main} main.js | main.js.map (main) 12.3 kB [initial] [rendered]</w:t>
      </w:r>
      <w:r>
        <w:br/>
        <w:t>chunk {polyfills} polyfills.js | polyfills.js.map (polyfills) 36.2 kB [initial] [rendered]</w:t>
      </w:r>
      <w:r>
        <w:br/>
        <w:t>chunk {runtime} runtime.js | runtime.js.map</w:t>
      </w:r>
      <w:r>
        <w:t xml:space="preserve"> (runtime) 6.15 kB [initial] [rendered]</w:t>
      </w:r>
      <w:r>
        <w:br/>
        <w:t>chunk {styles} styles.js | styles.js.map (styles) 9.06 kB [initial] [rendered]</w:t>
      </w:r>
      <w:r>
        <w:br/>
        <w:t>chunk {vendor} vendor.js | vendor.js.map (vendor) 2.39 MB [initial] [rendered]</w:t>
      </w:r>
      <w:r>
        <w:br/>
        <w:t xml:space="preserve">Build at: 2025-01-01T00:00:00.000Z - Hash: abc123 - Time: </w:t>
      </w:r>
      <w:r>
        <w:t>6500ms</w:t>
      </w:r>
      <w:r>
        <w:br/>
        <w:t>** Angular Live Development Server is listening on localhost:4200, open your browser on http://localhost:4200/ **</w:t>
      </w:r>
    </w:p>
    <w:p w:rsidR="00C82621" w:rsidRDefault="00110665">
      <w:pPr>
        <w:pStyle w:val="Heading2"/>
      </w:pPr>
      <w:r>
        <w:lastRenderedPageBreak/>
        <w:t>Step 6 – Browser Output</w:t>
      </w:r>
    </w:p>
    <w:p w:rsidR="00C82621" w:rsidRDefault="00110665">
      <w:bookmarkStart w:id="0" w:name="_GoBack"/>
      <w:r w:rsidRPr="00110665">
        <w:drawing>
          <wp:inline distT="0" distB="0" distL="0" distR="0" wp14:anchorId="148FA366" wp14:editId="73AA517E">
            <wp:extent cx="6056580" cy="36423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214" cy="36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82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65"/>
    <w:rsid w:val="0015074B"/>
    <w:rsid w:val="0029639D"/>
    <w:rsid w:val="00326F90"/>
    <w:rsid w:val="00AA1D8D"/>
    <w:rsid w:val="00B47730"/>
    <w:rsid w:val="00C82621"/>
    <w:rsid w:val="00CB0664"/>
    <w:rsid w:val="00D40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442C1"/>
  <w14:defaultImageDpi w14:val="300"/>
  <w15:docId w15:val="{F80E6CAD-65B8-4DEE-8229-ADA03426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A52985-4ABA-4EEA-80FB-9C302D34E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3</cp:revision>
  <dcterms:created xsi:type="dcterms:W3CDTF">2013-12-23T23:15:00Z</dcterms:created>
  <dcterms:modified xsi:type="dcterms:W3CDTF">2026-07-20T13:32:00Z</dcterms:modified>
  <cp:category/>
</cp:coreProperties>
</file>