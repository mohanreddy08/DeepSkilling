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5FFD" w:rsidRDefault="0080597B">
      <w:pPr>
        <w:pStyle w:val="Heading1"/>
      </w:pPr>
      <w:r>
        <w:t>Question 2</w:t>
      </w:r>
    </w:p>
    <w:p w:rsidR="00385FFD" w:rsidRDefault="0080597B">
      <w:r>
        <w:t xml:space="preserve">Enhance the Student Course Portal so that students can interact with the application instead of viewing only static content. On the Home page, display the portal name using interpolation, control an enrollment button using property binding, </w:t>
      </w:r>
      <w:r>
        <w:t>respond to the button click using event binding, and provide a course search box using two-way binding. Implement Angular lifecycle hooks so that the application reports when the Home component is initialized and destroyed. On the Courses page, create a re</w:t>
      </w:r>
      <w:r>
        <w:t>usable Course Card component that receives course details from its parent through @Input and sends an enrollment request back through @Output and EventEmitter. Display five courses and show the selected course ID whenever a student clicks Enroll.</w:t>
      </w:r>
    </w:p>
    <w:p w:rsidR="00385FFD" w:rsidRDefault="0080597B">
      <w:pPr>
        <w:pStyle w:val="Heading1"/>
      </w:pPr>
      <w:r>
        <w:t xml:space="preserve">Step 1 – </w:t>
      </w:r>
      <w:r>
        <w:t>Project Setup</w:t>
      </w:r>
    </w:p>
    <w:p w:rsidR="00385FFD" w:rsidRDefault="0080597B">
      <w:r>
        <w:t>Create a new Angular project with routing enabled and CSS selected for styling. Angular 20 creates standalone components by default, so this solution uses standalone components and imports FormsModule directly where ngModel is required.</w:t>
      </w:r>
    </w:p>
    <w:p w:rsidR="00385FFD" w:rsidRDefault="0080597B">
      <w:r>
        <w:rPr>
          <w:rFonts w:ascii="Consolas" w:hAnsi="Consolas"/>
          <w:sz w:val="18"/>
        </w:rPr>
        <w:t>ng ne</w:t>
      </w:r>
      <w:r>
        <w:rPr>
          <w:rFonts w:ascii="Consolas" w:hAnsi="Consolas"/>
          <w:sz w:val="18"/>
        </w:rPr>
        <w:t>w student-course-portal --routing --style=css</w:t>
      </w:r>
      <w:r>
        <w:rPr>
          <w:rFonts w:ascii="Consolas" w:hAnsi="Consolas"/>
          <w:sz w:val="18"/>
        </w:rPr>
        <w:br/>
        <w:t>cd student-course-portal</w:t>
      </w:r>
      <w:r>
        <w:rPr>
          <w:rFonts w:ascii="Consolas" w:hAnsi="Consolas"/>
          <w:sz w:val="18"/>
        </w:rPr>
        <w:br/>
        <w:t>npm install</w:t>
      </w:r>
    </w:p>
    <w:p w:rsidR="00385FFD" w:rsidRDefault="0080597B">
      <w:r>
        <w:t>Generate the components needed for this hands-on exercise:</w:t>
      </w:r>
    </w:p>
    <w:p w:rsidR="00385FFD" w:rsidRDefault="0080597B">
      <w:r>
        <w:rPr>
          <w:rFonts w:ascii="Consolas" w:hAnsi="Consolas"/>
          <w:sz w:val="18"/>
        </w:rPr>
        <w:t>ng generate component components/header</w:t>
      </w:r>
      <w:r>
        <w:rPr>
          <w:rFonts w:ascii="Consolas" w:hAnsi="Consolas"/>
          <w:sz w:val="18"/>
        </w:rPr>
        <w:br/>
        <w:t>ng generate component components/course-card</w:t>
      </w:r>
      <w:r>
        <w:rPr>
          <w:rFonts w:ascii="Consolas" w:hAnsi="Consolas"/>
          <w:sz w:val="18"/>
        </w:rPr>
        <w:br/>
        <w:t>ng generate component pages/h</w:t>
      </w:r>
      <w:r>
        <w:rPr>
          <w:rFonts w:ascii="Consolas" w:hAnsi="Consolas"/>
          <w:sz w:val="18"/>
        </w:rPr>
        <w:t>ome</w:t>
      </w:r>
      <w:r>
        <w:rPr>
          <w:rFonts w:ascii="Consolas" w:hAnsi="Consolas"/>
          <w:sz w:val="18"/>
        </w:rPr>
        <w:br/>
        <w:t>ng generate component pages/course-list</w:t>
      </w:r>
      <w:r>
        <w:rPr>
          <w:rFonts w:ascii="Consolas" w:hAnsi="Consolas"/>
          <w:sz w:val="18"/>
        </w:rPr>
        <w:br/>
        <w:t>ng generate component pages/student-profile</w:t>
      </w:r>
    </w:p>
    <w:p w:rsidR="00385FFD" w:rsidRDefault="0080597B">
      <w:pPr>
        <w:pStyle w:val="Heading1"/>
      </w:pPr>
      <w:r>
        <w:t>Step 2 – Folder Structure</w:t>
      </w:r>
    </w:p>
    <w:p w:rsidR="00385FFD" w:rsidRDefault="0080597B">
      <w:r>
        <w:rPr>
          <w:rFonts w:ascii="Consolas" w:hAnsi="Consolas"/>
          <w:sz w:val="18"/>
        </w:rPr>
        <w:t>student-course-portal/</w:t>
      </w:r>
      <w:r>
        <w:rPr>
          <w:rFonts w:ascii="Consolas" w:hAnsi="Consolas"/>
          <w:sz w:val="18"/>
        </w:rPr>
        <w:br/>
        <w:t>├── angular.json</w:t>
      </w:r>
      <w:r>
        <w:rPr>
          <w:rFonts w:ascii="Consolas" w:hAnsi="Consolas"/>
          <w:sz w:val="18"/>
        </w:rPr>
        <w:br/>
        <w:t>├── package.json</w:t>
      </w:r>
      <w:r>
        <w:rPr>
          <w:rFonts w:ascii="Consolas" w:hAnsi="Consolas"/>
          <w:sz w:val="18"/>
        </w:rPr>
        <w:br/>
        <w:t>├── tsconfig.json</w:t>
      </w:r>
      <w:r>
        <w:rPr>
          <w:rFonts w:ascii="Consolas" w:hAnsi="Consolas"/>
          <w:sz w:val="18"/>
        </w:rPr>
        <w:br/>
        <w:t>├── src/</w:t>
      </w:r>
      <w:r>
        <w:rPr>
          <w:rFonts w:ascii="Consolas" w:hAnsi="Consolas"/>
          <w:sz w:val="18"/>
        </w:rPr>
        <w:br/>
        <w:t>│   ├── index.html</w:t>
      </w:r>
      <w:r>
        <w:rPr>
          <w:rFonts w:ascii="Consolas" w:hAnsi="Consolas"/>
          <w:sz w:val="18"/>
        </w:rPr>
        <w:br/>
        <w:t>│   ├── main.ts</w:t>
      </w:r>
      <w:r>
        <w:rPr>
          <w:rFonts w:ascii="Consolas" w:hAnsi="Consolas"/>
          <w:sz w:val="18"/>
        </w:rPr>
        <w:br/>
        <w:t>│   ├── styles.css</w:t>
      </w:r>
      <w:r>
        <w:rPr>
          <w:rFonts w:ascii="Consolas" w:hAnsi="Consolas"/>
          <w:sz w:val="18"/>
        </w:rPr>
        <w:br/>
        <w:t xml:space="preserve">│   </w:t>
      </w:r>
      <w:r>
        <w:rPr>
          <w:rFonts w:ascii="Consolas" w:hAnsi="Consolas"/>
          <w:sz w:val="18"/>
        </w:rPr>
        <w:t>└── app/</w:t>
      </w:r>
      <w:r>
        <w:rPr>
          <w:rFonts w:ascii="Consolas" w:hAnsi="Consolas"/>
          <w:sz w:val="18"/>
        </w:rPr>
        <w:br/>
        <w:t>│       ├── app.component.ts</w:t>
      </w:r>
      <w:r>
        <w:rPr>
          <w:rFonts w:ascii="Consolas" w:hAnsi="Consolas"/>
          <w:sz w:val="18"/>
        </w:rPr>
        <w:br/>
        <w:t>│       ├── app.component.html</w:t>
      </w:r>
      <w:r>
        <w:rPr>
          <w:rFonts w:ascii="Consolas" w:hAnsi="Consolas"/>
          <w:sz w:val="18"/>
        </w:rPr>
        <w:br/>
        <w:t>│       ├── app.component.css</w:t>
      </w:r>
      <w:r>
        <w:rPr>
          <w:rFonts w:ascii="Consolas" w:hAnsi="Consolas"/>
          <w:sz w:val="18"/>
        </w:rPr>
        <w:br/>
        <w:t>│       ├── app.config.ts</w:t>
      </w:r>
      <w:r>
        <w:rPr>
          <w:rFonts w:ascii="Consolas" w:hAnsi="Consolas"/>
          <w:sz w:val="18"/>
        </w:rPr>
        <w:br/>
        <w:t>│       ├── app.routes.ts</w:t>
      </w:r>
      <w:r>
        <w:rPr>
          <w:rFonts w:ascii="Consolas" w:hAnsi="Consolas"/>
          <w:sz w:val="18"/>
        </w:rPr>
        <w:br/>
        <w:t>│       ├── models/</w:t>
      </w:r>
      <w:r>
        <w:rPr>
          <w:rFonts w:ascii="Consolas" w:hAnsi="Consolas"/>
          <w:sz w:val="18"/>
        </w:rPr>
        <w:br/>
      </w:r>
      <w:r>
        <w:rPr>
          <w:rFonts w:ascii="Consolas" w:hAnsi="Consolas"/>
          <w:sz w:val="18"/>
        </w:rPr>
        <w:lastRenderedPageBreak/>
        <w:t>│       │   └── course.model.ts</w:t>
      </w:r>
      <w:r>
        <w:rPr>
          <w:rFonts w:ascii="Consolas" w:hAnsi="Consolas"/>
          <w:sz w:val="18"/>
        </w:rPr>
        <w:br/>
        <w:t>│       ├── components/</w:t>
      </w:r>
      <w:r>
        <w:rPr>
          <w:rFonts w:ascii="Consolas" w:hAnsi="Consolas"/>
          <w:sz w:val="18"/>
        </w:rPr>
        <w:br/>
        <w:t>│       │   ├── header/</w:t>
      </w:r>
      <w:r>
        <w:rPr>
          <w:rFonts w:ascii="Consolas" w:hAnsi="Consolas"/>
          <w:sz w:val="18"/>
        </w:rPr>
        <w:br/>
        <w:t xml:space="preserve">│    </w:t>
      </w:r>
      <w:r>
        <w:rPr>
          <w:rFonts w:ascii="Consolas" w:hAnsi="Consolas"/>
          <w:sz w:val="18"/>
        </w:rPr>
        <w:t xml:space="preserve">   │   │   ├── header.component.ts</w:t>
      </w:r>
      <w:r>
        <w:rPr>
          <w:rFonts w:ascii="Consolas" w:hAnsi="Consolas"/>
          <w:sz w:val="18"/>
        </w:rPr>
        <w:br/>
        <w:t>│       │   │   ├── header.component.html</w:t>
      </w:r>
      <w:r>
        <w:rPr>
          <w:rFonts w:ascii="Consolas" w:hAnsi="Consolas"/>
          <w:sz w:val="18"/>
        </w:rPr>
        <w:br/>
        <w:t>│       │   │   └── header.component.css</w:t>
      </w:r>
      <w:r>
        <w:rPr>
          <w:rFonts w:ascii="Consolas" w:hAnsi="Consolas"/>
          <w:sz w:val="18"/>
        </w:rPr>
        <w:br/>
        <w:t>│       │   └── course-card/</w:t>
      </w:r>
      <w:r>
        <w:rPr>
          <w:rFonts w:ascii="Consolas" w:hAnsi="Consolas"/>
          <w:sz w:val="18"/>
        </w:rPr>
        <w:br/>
        <w:t>│       │       ├── course-card.component.ts</w:t>
      </w:r>
      <w:r>
        <w:rPr>
          <w:rFonts w:ascii="Consolas" w:hAnsi="Consolas"/>
          <w:sz w:val="18"/>
        </w:rPr>
        <w:br/>
        <w:t>│       │       ├── course-card.component.html</w:t>
      </w:r>
      <w:r>
        <w:rPr>
          <w:rFonts w:ascii="Consolas" w:hAnsi="Consolas"/>
          <w:sz w:val="18"/>
        </w:rPr>
        <w:br/>
        <w:t>│       │       └</w:t>
      </w:r>
      <w:r>
        <w:rPr>
          <w:rFonts w:ascii="Consolas" w:hAnsi="Consolas"/>
          <w:sz w:val="18"/>
        </w:rPr>
        <w:t>── course-card.component.css</w:t>
      </w:r>
      <w:r>
        <w:rPr>
          <w:rFonts w:ascii="Consolas" w:hAnsi="Consolas"/>
          <w:sz w:val="18"/>
        </w:rPr>
        <w:br/>
        <w:t>│       └── pages/</w:t>
      </w:r>
      <w:r>
        <w:rPr>
          <w:rFonts w:ascii="Consolas" w:hAnsi="Consolas"/>
          <w:sz w:val="18"/>
        </w:rPr>
        <w:br/>
        <w:t>│           ├── home/</w:t>
      </w:r>
      <w:r>
        <w:rPr>
          <w:rFonts w:ascii="Consolas" w:hAnsi="Consolas"/>
          <w:sz w:val="18"/>
        </w:rPr>
        <w:br/>
        <w:t>│           │   ├── home.component.ts</w:t>
      </w:r>
      <w:r>
        <w:rPr>
          <w:rFonts w:ascii="Consolas" w:hAnsi="Consolas"/>
          <w:sz w:val="18"/>
        </w:rPr>
        <w:br/>
        <w:t>│           │   ├── home.component.html</w:t>
      </w:r>
      <w:r>
        <w:rPr>
          <w:rFonts w:ascii="Consolas" w:hAnsi="Consolas"/>
          <w:sz w:val="18"/>
        </w:rPr>
        <w:br/>
        <w:t>│           │   └── home.component.css</w:t>
      </w:r>
      <w:r>
        <w:rPr>
          <w:rFonts w:ascii="Consolas" w:hAnsi="Consolas"/>
          <w:sz w:val="18"/>
        </w:rPr>
        <w:br/>
        <w:t>│           ├── course-list/</w:t>
      </w:r>
      <w:r>
        <w:rPr>
          <w:rFonts w:ascii="Consolas" w:hAnsi="Consolas"/>
          <w:sz w:val="18"/>
        </w:rPr>
        <w:br/>
        <w:t>│           │   ├── course-list.componen</w:t>
      </w:r>
      <w:r>
        <w:rPr>
          <w:rFonts w:ascii="Consolas" w:hAnsi="Consolas"/>
          <w:sz w:val="18"/>
        </w:rPr>
        <w:t>t.ts</w:t>
      </w:r>
      <w:r>
        <w:rPr>
          <w:rFonts w:ascii="Consolas" w:hAnsi="Consolas"/>
          <w:sz w:val="18"/>
        </w:rPr>
        <w:br/>
        <w:t>│           │   ├── course-list.component.html</w:t>
      </w:r>
      <w:r>
        <w:rPr>
          <w:rFonts w:ascii="Consolas" w:hAnsi="Consolas"/>
          <w:sz w:val="18"/>
        </w:rPr>
        <w:br/>
        <w:t>│           │   └── course-list.component.css</w:t>
      </w:r>
      <w:r>
        <w:rPr>
          <w:rFonts w:ascii="Consolas" w:hAnsi="Consolas"/>
          <w:sz w:val="18"/>
        </w:rPr>
        <w:br/>
        <w:t>│           └── student-profile/</w:t>
      </w:r>
      <w:r>
        <w:rPr>
          <w:rFonts w:ascii="Consolas" w:hAnsi="Consolas"/>
          <w:sz w:val="18"/>
        </w:rPr>
        <w:br/>
        <w:t>│               ├── student-profile.component.ts</w:t>
      </w:r>
      <w:r>
        <w:rPr>
          <w:rFonts w:ascii="Consolas" w:hAnsi="Consolas"/>
          <w:sz w:val="18"/>
        </w:rPr>
        <w:br/>
        <w:t>│               ├── student-profile.component.html</w:t>
      </w:r>
      <w:r>
        <w:rPr>
          <w:rFonts w:ascii="Consolas" w:hAnsi="Consolas"/>
          <w:sz w:val="18"/>
        </w:rPr>
        <w:br/>
        <w:t>│               └── stude</w:t>
      </w:r>
      <w:r>
        <w:rPr>
          <w:rFonts w:ascii="Consolas" w:hAnsi="Consolas"/>
          <w:sz w:val="18"/>
        </w:rPr>
        <w:t>nt-profile.component.css</w:t>
      </w:r>
    </w:p>
    <w:p w:rsidR="00385FFD" w:rsidRDefault="0080597B">
      <w:pPr>
        <w:pStyle w:val="Heading1"/>
      </w:pPr>
      <w:r>
        <w:t>Step 3 – Component / Module Files</w:t>
      </w:r>
    </w:p>
    <w:p w:rsidR="00385FFD" w:rsidRDefault="0080597B">
      <w:r>
        <w:t>The following files form the complete application. Because this is an Angular 20 standalone application, app.config.ts and app.routes.ts are used instead of app.module.ts and app-routing.module.ts.</w:t>
      </w:r>
    </w:p>
    <w:p w:rsidR="00385FFD" w:rsidRDefault="0080597B">
      <w:r>
        <w:rPr>
          <w:b/>
        </w:rPr>
        <w:t>src/app/models/course.model.ts</w:t>
      </w:r>
    </w:p>
    <w:p w:rsidR="00385FFD" w:rsidRDefault="0080597B">
      <w:r>
        <w:rPr>
          <w:rFonts w:ascii="Consolas" w:hAnsi="Consolas"/>
          <w:sz w:val="18"/>
        </w:rPr>
        <w:t>export interface Course {</w:t>
      </w:r>
      <w:r>
        <w:rPr>
          <w:rFonts w:ascii="Consolas" w:hAnsi="Consolas"/>
          <w:sz w:val="18"/>
        </w:rPr>
        <w:br/>
        <w:t xml:space="preserve">  id: number;</w:t>
      </w:r>
      <w:r>
        <w:rPr>
          <w:rFonts w:ascii="Consolas" w:hAnsi="Consolas"/>
          <w:sz w:val="18"/>
        </w:rPr>
        <w:br/>
        <w:t xml:space="preserve">  name: string;</w:t>
      </w:r>
      <w:r>
        <w:rPr>
          <w:rFonts w:ascii="Consolas" w:hAnsi="Consolas"/>
          <w:sz w:val="18"/>
        </w:rPr>
        <w:br/>
        <w:t xml:space="preserve">  code: string;</w:t>
      </w:r>
      <w:r>
        <w:rPr>
          <w:rFonts w:ascii="Consolas" w:hAnsi="Consolas"/>
          <w:sz w:val="18"/>
        </w:rPr>
        <w:br/>
        <w:t xml:space="preserve">  credits: number;</w:t>
      </w:r>
      <w:r>
        <w:rPr>
          <w:rFonts w:ascii="Consolas" w:hAnsi="Consolas"/>
          <w:sz w:val="18"/>
        </w:rPr>
        <w:br/>
        <w:t>}</w:t>
      </w:r>
    </w:p>
    <w:p w:rsidR="00385FFD" w:rsidRDefault="0080597B">
      <w:r>
        <w:rPr>
          <w:b/>
        </w:rPr>
        <w:t>src/main.ts</w:t>
      </w:r>
    </w:p>
    <w:p w:rsidR="00385FFD" w:rsidRDefault="0080597B">
      <w:r>
        <w:rPr>
          <w:rFonts w:ascii="Consolas" w:hAnsi="Consolas"/>
          <w:sz w:val="18"/>
        </w:rPr>
        <w:t>import { bootstrapApplication } from '@angular/platform-browser';</w:t>
      </w:r>
      <w:r>
        <w:rPr>
          <w:rFonts w:ascii="Consolas" w:hAnsi="Consolas"/>
          <w:sz w:val="18"/>
        </w:rPr>
        <w:br/>
        <w:t>import { appConfig } from './app/app.config';</w:t>
      </w:r>
      <w:r>
        <w:rPr>
          <w:rFonts w:ascii="Consolas" w:hAnsi="Consolas"/>
          <w:sz w:val="18"/>
        </w:rPr>
        <w:br/>
        <w:t xml:space="preserve">import </w:t>
      </w:r>
      <w:r>
        <w:rPr>
          <w:rFonts w:ascii="Consolas" w:hAnsi="Consolas"/>
          <w:sz w:val="18"/>
        </w:rPr>
        <w:t>{ AppComponent } from './app/app.component';</w:t>
      </w:r>
      <w:r>
        <w:rPr>
          <w:rFonts w:ascii="Consolas" w:hAnsi="Consolas"/>
          <w:sz w:val="18"/>
        </w:rPr>
        <w:br/>
      </w:r>
      <w:r>
        <w:rPr>
          <w:rFonts w:ascii="Consolas" w:hAnsi="Consolas"/>
          <w:sz w:val="18"/>
        </w:rPr>
        <w:br/>
        <w:t>bootstrapApplication(AppComponent, appConfig)</w:t>
      </w:r>
      <w:r>
        <w:rPr>
          <w:rFonts w:ascii="Consolas" w:hAnsi="Consolas"/>
          <w:sz w:val="18"/>
        </w:rPr>
        <w:br/>
        <w:t xml:space="preserve">  .catch((error) =&gt; console.error(error));</w:t>
      </w:r>
    </w:p>
    <w:p w:rsidR="00385FFD" w:rsidRDefault="0080597B">
      <w:r>
        <w:rPr>
          <w:b/>
        </w:rPr>
        <w:t>src/app/app.config.ts</w:t>
      </w:r>
    </w:p>
    <w:p w:rsidR="00385FFD" w:rsidRDefault="0080597B">
      <w:r>
        <w:rPr>
          <w:rFonts w:ascii="Consolas" w:hAnsi="Consolas"/>
          <w:sz w:val="18"/>
        </w:rPr>
        <w:t>import { ApplicationConfig, provideBrowserGlobalErrorListeners, provideZoneChangeDetection } from '</w:t>
      </w:r>
      <w:r>
        <w:rPr>
          <w:rFonts w:ascii="Consolas" w:hAnsi="Consolas"/>
          <w:sz w:val="18"/>
        </w:rPr>
        <w:t>@angular/core';</w:t>
      </w:r>
      <w:r>
        <w:rPr>
          <w:rFonts w:ascii="Consolas" w:hAnsi="Consolas"/>
          <w:sz w:val="18"/>
        </w:rPr>
        <w:br/>
      </w:r>
      <w:r>
        <w:rPr>
          <w:rFonts w:ascii="Consolas" w:hAnsi="Consolas"/>
          <w:sz w:val="18"/>
        </w:rPr>
        <w:lastRenderedPageBreak/>
        <w:t>import { provideRouter } from '@angular/router';</w:t>
      </w:r>
      <w:r>
        <w:rPr>
          <w:rFonts w:ascii="Consolas" w:hAnsi="Consolas"/>
          <w:sz w:val="18"/>
        </w:rPr>
        <w:br/>
      </w:r>
      <w:r>
        <w:rPr>
          <w:rFonts w:ascii="Consolas" w:hAnsi="Consolas"/>
          <w:sz w:val="18"/>
        </w:rPr>
        <w:br/>
        <w:t>import { routes } from './app.routes';</w:t>
      </w:r>
      <w:r>
        <w:rPr>
          <w:rFonts w:ascii="Consolas" w:hAnsi="Consolas"/>
          <w:sz w:val="18"/>
        </w:rPr>
        <w:br/>
      </w:r>
      <w:r>
        <w:rPr>
          <w:rFonts w:ascii="Consolas" w:hAnsi="Consolas"/>
          <w:sz w:val="18"/>
        </w:rPr>
        <w:br/>
        <w:t>export const appConfig: ApplicationConfig = {</w:t>
      </w:r>
      <w:r>
        <w:rPr>
          <w:rFonts w:ascii="Consolas" w:hAnsi="Consolas"/>
          <w:sz w:val="18"/>
        </w:rPr>
        <w:br/>
        <w:t xml:space="preserve">  providers: [</w:t>
      </w:r>
      <w:r>
        <w:rPr>
          <w:rFonts w:ascii="Consolas" w:hAnsi="Consolas"/>
          <w:sz w:val="18"/>
        </w:rPr>
        <w:br/>
        <w:t xml:space="preserve">    provideBrowserGlobalErrorListeners(),</w:t>
      </w:r>
      <w:r>
        <w:rPr>
          <w:rFonts w:ascii="Consolas" w:hAnsi="Consolas"/>
          <w:sz w:val="18"/>
        </w:rPr>
        <w:br/>
        <w:t xml:space="preserve">    provideZoneChangeDetection({ eventCoalescin</w:t>
      </w:r>
      <w:r>
        <w:rPr>
          <w:rFonts w:ascii="Consolas" w:hAnsi="Consolas"/>
          <w:sz w:val="18"/>
        </w:rPr>
        <w:t>g: true }),</w:t>
      </w:r>
      <w:r>
        <w:rPr>
          <w:rFonts w:ascii="Consolas" w:hAnsi="Consolas"/>
          <w:sz w:val="18"/>
        </w:rPr>
        <w:br/>
        <w:t xml:space="preserve">    provideRouter(routes)</w:t>
      </w:r>
      <w:r>
        <w:rPr>
          <w:rFonts w:ascii="Consolas" w:hAnsi="Consolas"/>
          <w:sz w:val="18"/>
        </w:rPr>
        <w:br/>
        <w:t xml:space="preserve">  ]</w:t>
      </w:r>
      <w:r>
        <w:rPr>
          <w:rFonts w:ascii="Consolas" w:hAnsi="Consolas"/>
          <w:sz w:val="18"/>
        </w:rPr>
        <w:br/>
        <w:t>};</w:t>
      </w:r>
    </w:p>
    <w:p w:rsidR="00385FFD" w:rsidRDefault="0080597B">
      <w:r>
        <w:rPr>
          <w:b/>
        </w:rPr>
        <w:t>src/app/app.routes.ts</w:t>
      </w:r>
    </w:p>
    <w:p w:rsidR="00385FFD" w:rsidRDefault="0080597B">
      <w:r>
        <w:rPr>
          <w:rFonts w:ascii="Consolas" w:hAnsi="Consolas"/>
          <w:sz w:val="18"/>
        </w:rPr>
        <w:t>import { Routes } from '@angular/router';</w:t>
      </w:r>
      <w:r>
        <w:rPr>
          <w:rFonts w:ascii="Consolas" w:hAnsi="Consolas"/>
          <w:sz w:val="18"/>
        </w:rPr>
        <w:br/>
        <w:t>import { HomeComponent } from './pages/home/home.component';</w:t>
      </w:r>
      <w:r>
        <w:rPr>
          <w:rFonts w:ascii="Consolas" w:hAnsi="Consolas"/>
          <w:sz w:val="18"/>
        </w:rPr>
        <w:br/>
        <w:t>import { CourseListComponent } from './pages/course-list/course-list.component';</w:t>
      </w:r>
      <w:r>
        <w:rPr>
          <w:rFonts w:ascii="Consolas" w:hAnsi="Consolas"/>
          <w:sz w:val="18"/>
        </w:rPr>
        <w:br/>
        <w:t>impor</w:t>
      </w:r>
      <w:r>
        <w:rPr>
          <w:rFonts w:ascii="Consolas" w:hAnsi="Consolas"/>
          <w:sz w:val="18"/>
        </w:rPr>
        <w:t>t { StudentProfileComponent } from './pages/student-profile/student-profile.component';</w:t>
      </w:r>
      <w:r>
        <w:rPr>
          <w:rFonts w:ascii="Consolas" w:hAnsi="Consolas"/>
          <w:sz w:val="18"/>
        </w:rPr>
        <w:br/>
      </w:r>
      <w:r>
        <w:rPr>
          <w:rFonts w:ascii="Consolas" w:hAnsi="Consolas"/>
          <w:sz w:val="18"/>
        </w:rPr>
        <w:br/>
        <w:t>export const routes: Routes = [</w:t>
      </w:r>
      <w:r>
        <w:rPr>
          <w:rFonts w:ascii="Consolas" w:hAnsi="Consolas"/>
          <w:sz w:val="18"/>
        </w:rPr>
        <w:br/>
        <w:t xml:space="preserve">  {</w:t>
      </w:r>
      <w:r>
        <w:rPr>
          <w:rFonts w:ascii="Consolas" w:hAnsi="Consolas"/>
          <w:sz w:val="18"/>
        </w:rPr>
        <w:br/>
        <w:t xml:space="preserve">    path: '',</w:t>
      </w:r>
      <w:r>
        <w:rPr>
          <w:rFonts w:ascii="Consolas" w:hAnsi="Consolas"/>
          <w:sz w:val="18"/>
        </w:rPr>
        <w:br/>
        <w:t xml:space="preserve">    component: HomeComponent</w:t>
      </w:r>
      <w:r>
        <w:rPr>
          <w:rFonts w:ascii="Consolas" w:hAnsi="Consolas"/>
          <w:sz w:val="18"/>
        </w:rPr>
        <w:br/>
        <w:t xml:space="preserve">  },</w:t>
      </w:r>
      <w:r>
        <w:rPr>
          <w:rFonts w:ascii="Consolas" w:hAnsi="Consolas"/>
          <w:sz w:val="18"/>
        </w:rPr>
        <w:br/>
        <w:t xml:space="preserve">  {</w:t>
      </w:r>
      <w:r>
        <w:rPr>
          <w:rFonts w:ascii="Consolas" w:hAnsi="Consolas"/>
          <w:sz w:val="18"/>
        </w:rPr>
        <w:br/>
        <w:t xml:space="preserve">    path: 'courses',</w:t>
      </w:r>
      <w:r>
        <w:rPr>
          <w:rFonts w:ascii="Consolas" w:hAnsi="Consolas"/>
          <w:sz w:val="18"/>
        </w:rPr>
        <w:br/>
        <w:t xml:space="preserve">    component: CourseListComponent</w:t>
      </w:r>
      <w:r>
        <w:rPr>
          <w:rFonts w:ascii="Consolas" w:hAnsi="Consolas"/>
          <w:sz w:val="18"/>
        </w:rPr>
        <w:br/>
        <w:t xml:space="preserve">  },</w:t>
      </w:r>
      <w:r>
        <w:rPr>
          <w:rFonts w:ascii="Consolas" w:hAnsi="Consolas"/>
          <w:sz w:val="18"/>
        </w:rPr>
        <w:br/>
        <w:t xml:space="preserve">  {</w:t>
      </w:r>
      <w:r>
        <w:rPr>
          <w:rFonts w:ascii="Consolas" w:hAnsi="Consolas"/>
          <w:sz w:val="18"/>
        </w:rPr>
        <w:br/>
        <w:t xml:space="preserve">    path: 'pro</w:t>
      </w:r>
      <w:r>
        <w:rPr>
          <w:rFonts w:ascii="Consolas" w:hAnsi="Consolas"/>
          <w:sz w:val="18"/>
        </w:rPr>
        <w:t>file',</w:t>
      </w:r>
      <w:r>
        <w:rPr>
          <w:rFonts w:ascii="Consolas" w:hAnsi="Consolas"/>
          <w:sz w:val="18"/>
        </w:rPr>
        <w:br/>
        <w:t xml:space="preserve">    component: StudentProfileComponent</w:t>
      </w:r>
      <w:r>
        <w:rPr>
          <w:rFonts w:ascii="Consolas" w:hAnsi="Consolas"/>
          <w:sz w:val="18"/>
        </w:rPr>
        <w:br/>
        <w:t xml:space="preserve">  },</w:t>
      </w:r>
      <w:r>
        <w:rPr>
          <w:rFonts w:ascii="Consolas" w:hAnsi="Consolas"/>
          <w:sz w:val="18"/>
        </w:rPr>
        <w:br/>
        <w:t xml:space="preserve">  {</w:t>
      </w:r>
      <w:r>
        <w:rPr>
          <w:rFonts w:ascii="Consolas" w:hAnsi="Consolas"/>
          <w:sz w:val="18"/>
        </w:rPr>
        <w:br/>
        <w:t xml:space="preserve">    path: '**',</w:t>
      </w:r>
      <w:r>
        <w:rPr>
          <w:rFonts w:ascii="Consolas" w:hAnsi="Consolas"/>
          <w:sz w:val="18"/>
        </w:rPr>
        <w:br/>
        <w:t xml:space="preserve">    redirectTo: ''</w:t>
      </w:r>
      <w:r>
        <w:rPr>
          <w:rFonts w:ascii="Consolas" w:hAnsi="Consolas"/>
          <w:sz w:val="18"/>
        </w:rPr>
        <w:br/>
        <w:t xml:space="preserve">  }</w:t>
      </w:r>
      <w:r>
        <w:rPr>
          <w:rFonts w:ascii="Consolas" w:hAnsi="Consolas"/>
          <w:sz w:val="18"/>
        </w:rPr>
        <w:br/>
        <w:t>];</w:t>
      </w:r>
    </w:p>
    <w:p w:rsidR="00385FFD" w:rsidRDefault="0080597B">
      <w:r>
        <w:rPr>
          <w:b/>
        </w:rPr>
        <w:t>src/app/app.component.ts</w:t>
      </w:r>
    </w:p>
    <w:p w:rsidR="00385FFD" w:rsidRDefault="0080597B">
      <w:r>
        <w:rPr>
          <w:rFonts w:ascii="Consolas" w:hAnsi="Consolas"/>
          <w:sz w:val="18"/>
        </w:rPr>
        <w:t>import { Component } from '@angular/core';</w:t>
      </w:r>
      <w:r>
        <w:rPr>
          <w:rFonts w:ascii="Consolas" w:hAnsi="Consolas"/>
          <w:sz w:val="18"/>
        </w:rPr>
        <w:br/>
        <w:t>import { RouterOutlet } from '@angular/router';</w:t>
      </w:r>
      <w:r>
        <w:rPr>
          <w:rFonts w:ascii="Consolas" w:hAnsi="Consolas"/>
          <w:sz w:val="18"/>
        </w:rPr>
        <w:br/>
        <w:t>import { HeaderComponent } from './componen</w:t>
      </w:r>
      <w:r>
        <w:rPr>
          <w:rFonts w:ascii="Consolas" w:hAnsi="Consolas"/>
          <w:sz w:val="18"/>
        </w:rPr>
        <w:t>ts/header/header.component';</w:t>
      </w:r>
      <w:r>
        <w:rPr>
          <w:rFonts w:ascii="Consolas" w:hAnsi="Consolas"/>
          <w:sz w:val="18"/>
        </w:rPr>
        <w:br/>
      </w:r>
      <w:r>
        <w:rPr>
          <w:rFonts w:ascii="Consolas" w:hAnsi="Consolas"/>
          <w:sz w:val="18"/>
        </w:rPr>
        <w:br/>
        <w:t>@Component({</w:t>
      </w:r>
      <w:r>
        <w:rPr>
          <w:rFonts w:ascii="Consolas" w:hAnsi="Consolas"/>
          <w:sz w:val="18"/>
        </w:rPr>
        <w:br/>
        <w:t xml:space="preserve">  selector: 'app-root',</w:t>
      </w:r>
      <w:r>
        <w:rPr>
          <w:rFonts w:ascii="Consolas" w:hAnsi="Consolas"/>
          <w:sz w:val="18"/>
        </w:rPr>
        <w:br/>
        <w:t xml:space="preserve">  imports: [RouterOutlet, HeaderComponent],</w:t>
      </w:r>
      <w:r>
        <w:rPr>
          <w:rFonts w:ascii="Consolas" w:hAnsi="Consolas"/>
          <w:sz w:val="18"/>
        </w:rPr>
        <w:br/>
        <w:t xml:space="preserve">  templateUrl: './app.component.html',</w:t>
      </w:r>
      <w:r>
        <w:rPr>
          <w:rFonts w:ascii="Consolas" w:hAnsi="Consolas"/>
          <w:sz w:val="18"/>
        </w:rPr>
        <w:br/>
        <w:t xml:space="preserve">  styleUrl: './app.component.css'</w:t>
      </w:r>
      <w:r>
        <w:rPr>
          <w:rFonts w:ascii="Consolas" w:hAnsi="Consolas"/>
          <w:sz w:val="18"/>
        </w:rPr>
        <w:br/>
        <w:t>})</w:t>
      </w:r>
      <w:r>
        <w:rPr>
          <w:rFonts w:ascii="Consolas" w:hAnsi="Consolas"/>
          <w:sz w:val="18"/>
        </w:rPr>
        <w:br/>
        <w:t>export class AppComponent {</w:t>
      </w:r>
      <w:r>
        <w:rPr>
          <w:rFonts w:ascii="Consolas" w:hAnsi="Consolas"/>
          <w:sz w:val="18"/>
        </w:rPr>
        <w:br/>
        <w:t>}</w:t>
      </w:r>
    </w:p>
    <w:p w:rsidR="00385FFD" w:rsidRDefault="0080597B">
      <w:r>
        <w:rPr>
          <w:b/>
        </w:rPr>
        <w:lastRenderedPageBreak/>
        <w:t>src/app/app.component.html</w:t>
      </w:r>
    </w:p>
    <w:p w:rsidR="00385FFD" w:rsidRDefault="0080597B">
      <w:r>
        <w:rPr>
          <w:rFonts w:ascii="Consolas" w:hAnsi="Consolas"/>
          <w:sz w:val="18"/>
        </w:rPr>
        <w:t>&lt;app-header&gt;</w:t>
      </w:r>
      <w:r>
        <w:rPr>
          <w:rFonts w:ascii="Consolas" w:hAnsi="Consolas"/>
          <w:sz w:val="18"/>
        </w:rPr>
        <w:t>&lt;/app-header&gt;</w:t>
      </w:r>
      <w:r>
        <w:rPr>
          <w:rFonts w:ascii="Consolas" w:hAnsi="Consolas"/>
          <w:sz w:val="18"/>
        </w:rPr>
        <w:br/>
      </w:r>
      <w:r>
        <w:rPr>
          <w:rFonts w:ascii="Consolas" w:hAnsi="Consolas"/>
          <w:sz w:val="18"/>
        </w:rPr>
        <w:br/>
        <w:t>&lt;main class="page-content"&gt;</w:t>
      </w:r>
      <w:r>
        <w:rPr>
          <w:rFonts w:ascii="Consolas" w:hAnsi="Consolas"/>
          <w:sz w:val="18"/>
        </w:rPr>
        <w:br/>
        <w:t xml:space="preserve">  &lt;router-outlet&gt;&lt;/router-outlet&gt;</w:t>
      </w:r>
      <w:r>
        <w:rPr>
          <w:rFonts w:ascii="Consolas" w:hAnsi="Consolas"/>
          <w:sz w:val="18"/>
        </w:rPr>
        <w:br/>
        <w:t>&lt;/main&gt;</w:t>
      </w:r>
    </w:p>
    <w:p w:rsidR="00385FFD" w:rsidRDefault="0080597B">
      <w:r>
        <w:rPr>
          <w:b/>
        </w:rPr>
        <w:t>src/app/app.component.css</w:t>
      </w:r>
    </w:p>
    <w:p w:rsidR="00385FFD" w:rsidRDefault="0080597B">
      <w:r>
        <w:rPr>
          <w:rFonts w:ascii="Consolas" w:hAnsi="Consolas"/>
          <w:sz w:val="18"/>
        </w:rPr>
        <w:t>.page-content {</w:t>
      </w:r>
      <w:r>
        <w:rPr>
          <w:rFonts w:ascii="Consolas" w:hAnsi="Consolas"/>
          <w:sz w:val="18"/>
        </w:rPr>
        <w:br/>
        <w:t xml:space="preserve">  max-width: 1100px;</w:t>
      </w:r>
      <w:r>
        <w:rPr>
          <w:rFonts w:ascii="Consolas" w:hAnsi="Consolas"/>
          <w:sz w:val="18"/>
        </w:rPr>
        <w:br/>
        <w:t xml:space="preserve">  margin: 0 auto;</w:t>
      </w:r>
      <w:r>
        <w:rPr>
          <w:rFonts w:ascii="Consolas" w:hAnsi="Consolas"/>
          <w:sz w:val="18"/>
        </w:rPr>
        <w:br/>
        <w:t xml:space="preserve">  padding: 36px 24px;</w:t>
      </w:r>
      <w:r>
        <w:rPr>
          <w:rFonts w:ascii="Consolas" w:hAnsi="Consolas"/>
          <w:sz w:val="18"/>
        </w:rPr>
        <w:br/>
        <w:t>}</w:t>
      </w:r>
    </w:p>
    <w:p w:rsidR="00385FFD" w:rsidRDefault="0080597B">
      <w:r>
        <w:rPr>
          <w:b/>
        </w:rPr>
        <w:t>src/app/components/header/header.component.ts</w:t>
      </w:r>
    </w:p>
    <w:p w:rsidR="00385FFD" w:rsidRDefault="0080597B">
      <w:r>
        <w:rPr>
          <w:rFonts w:ascii="Consolas" w:hAnsi="Consolas"/>
          <w:sz w:val="18"/>
        </w:rPr>
        <w:t>import { Component }</w:t>
      </w:r>
      <w:r>
        <w:rPr>
          <w:rFonts w:ascii="Consolas" w:hAnsi="Consolas"/>
          <w:sz w:val="18"/>
        </w:rPr>
        <w:t xml:space="preserve"> from '@angular/core';</w:t>
      </w:r>
      <w:r>
        <w:rPr>
          <w:rFonts w:ascii="Consolas" w:hAnsi="Consolas"/>
          <w:sz w:val="18"/>
        </w:rPr>
        <w:br/>
        <w:t>import { RouterLink, RouterLinkActive } from '@angular/router';</w:t>
      </w:r>
      <w:r>
        <w:rPr>
          <w:rFonts w:ascii="Consolas" w:hAnsi="Consolas"/>
          <w:sz w:val="18"/>
        </w:rPr>
        <w:br/>
      </w:r>
      <w:r>
        <w:rPr>
          <w:rFonts w:ascii="Consolas" w:hAnsi="Consolas"/>
          <w:sz w:val="18"/>
        </w:rPr>
        <w:br/>
        <w:t>@Component({</w:t>
      </w:r>
      <w:r>
        <w:rPr>
          <w:rFonts w:ascii="Consolas" w:hAnsi="Consolas"/>
          <w:sz w:val="18"/>
        </w:rPr>
        <w:br/>
        <w:t xml:space="preserve">  selector: 'app-header',</w:t>
      </w:r>
      <w:r>
        <w:rPr>
          <w:rFonts w:ascii="Consolas" w:hAnsi="Consolas"/>
          <w:sz w:val="18"/>
        </w:rPr>
        <w:br/>
        <w:t xml:space="preserve">  imports: [RouterLink, RouterLinkActive],</w:t>
      </w:r>
      <w:r>
        <w:rPr>
          <w:rFonts w:ascii="Consolas" w:hAnsi="Consolas"/>
          <w:sz w:val="18"/>
        </w:rPr>
        <w:br/>
        <w:t xml:space="preserve">  templateUrl: './header.component.html',</w:t>
      </w:r>
      <w:r>
        <w:rPr>
          <w:rFonts w:ascii="Consolas" w:hAnsi="Consolas"/>
          <w:sz w:val="18"/>
        </w:rPr>
        <w:br/>
        <w:t xml:space="preserve">  styleUrl: './header.component.css'</w:t>
      </w:r>
      <w:r>
        <w:rPr>
          <w:rFonts w:ascii="Consolas" w:hAnsi="Consolas"/>
          <w:sz w:val="18"/>
        </w:rPr>
        <w:br/>
        <w:t>})</w:t>
      </w:r>
      <w:r>
        <w:rPr>
          <w:rFonts w:ascii="Consolas" w:hAnsi="Consolas"/>
          <w:sz w:val="18"/>
        </w:rPr>
        <w:br/>
        <w:t>expo</w:t>
      </w:r>
      <w:r>
        <w:rPr>
          <w:rFonts w:ascii="Consolas" w:hAnsi="Consolas"/>
          <w:sz w:val="18"/>
        </w:rPr>
        <w:t>rt class HeaderComponent {</w:t>
      </w:r>
      <w:r>
        <w:rPr>
          <w:rFonts w:ascii="Consolas" w:hAnsi="Consolas"/>
          <w:sz w:val="18"/>
        </w:rPr>
        <w:br/>
        <w:t xml:space="preserve">  portalName = 'Student Course Portal';</w:t>
      </w:r>
      <w:r>
        <w:rPr>
          <w:rFonts w:ascii="Consolas" w:hAnsi="Consolas"/>
          <w:sz w:val="18"/>
        </w:rPr>
        <w:br/>
        <w:t>}</w:t>
      </w:r>
    </w:p>
    <w:p w:rsidR="00385FFD" w:rsidRDefault="0080597B">
      <w:r>
        <w:rPr>
          <w:b/>
        </w:rPr>
        <w:t>src/app/components/header/header.component.html</w:t>
      </w:r>
    </w:p>
    <w:p w:rsidR="00385FFD" w:rsidRDefault="0080597B">
      <w:r>
        <w:rPr>
          <w:rFonts w:ascii="Consolas" w:hAnsi="Consolas"/>
          <w:sz w:val="18"/>
        </w:rPr>
        <w:t>&lt;header class="portal-header"&gt;</w:t>
      </w:r>
      <w:r>
        <w:rPr>
          <w:rFonts w:ascii="Consolas" w:hAnsi="Consolas"/>
          <w:sz w:val="18"/>
        </w:rPr>
        <w:br/>
        <w:t xml:space="preserve">  &lt;nav class="navigation"&gt;</w:t>
      </w:r>
      <w:r>
        <w:rPr>
          <w:rFonts w:ascii="Consolas" w:hAnsi="Consolas"/>
          <w:sz w:val="18"/>
        </w:rPr>
        <w:br/>
        <w:t xml:space="preserve">    &lt;a class="portal-name" routerLink="/"&gt;{{ portalName }}&lt;/a&gt;</w:t>
      </w:r>
      <w:r>
        <w:rPr>
          <w:rFonts w:ascii="Consolas" w:hAnsi="Consolas"/>
          <w:sz w:val="18"/>
        </w:rPr>
        <w:br/>
      </w:r>
      <w:r>
        <w:rPr>
          <w:rFonts w:ascii="Consolas" w:hAnsi="Consolas"/>
          <w:sz w:val="18"/>
        </w:rPr>
        <w:br/>
        <w:t xml:space="preserve">    &lt;div class="n</w:t>
      </w:r>
      <w:r>
        <w:rPr>
          <w:rFonts w:ascii="Consolas" w:hAnsi="Consolas"/>
          <w:sz w:val="18"/>
        </w:rPr>
        <w:t>avigation-links"&gt;</w:t>
      </w:r>
      <w:r>
        <w:rPr>
          <w:rFonts w:ascii="Consolas" w:hAnsi="Consolas"/>
          <w:sz w:val="18"/>
        </w:rPr>
        <w:br/>
        <w:t xml:space="preserve">      &lt;a</w:t>
      </w:r>
      <w:r>
        <w:rPr>
          <w:rFonts w:ascii="Consolas" w:hAnsi="Consolas"/>
          <w:sz w:val="18"/>
        </w:rPr>
        <w:br/>
        <w:t xml:space="preserve">        routerLink="/"</w:t>
      </w:r>
      <w:r>
        <w:rPr>
          <w:rFonts w:ascii="Consolas" w:hAnsi="Consolas"/>
          <w:sz w:val="18"/>
        </w:rPr>
        <w:br/>
        <w:t xml:space="preserve">        routerLinkActive="active-link"</w:t>
      </w:r>
      <w:r>
        <w:rPr>
          <w:rFonts w:ascii="Consolas" w:hAnsi="Consolas"/>
          <w:sz w:val="18"/>
        </w:rPr>
        <w:br/>
        <w:t xml:space="preserve">        [routerLinkActiveOptions]="{ exact: true }"&gt;</w:t>
      </w:r>
      <w:r>
        <w:rPr>
          <w:rFonts w:ascii="Consolas" w:hAnsi="Consolas"/>
          <w:sz w:val="18"/>
        </w:rPr>
        <w:br/>
        <w:t xml:space="preserve">        Home</w:t>
      </w:r>
      <w:r>
        <w:rPr>
          <w:rFonts w:ascii="Consolas" w:hAnsi="Consolas"/>
          <w:sz w:val="18"/>
        </w:rPr>
        <w:br/>
        <w:t xml:space="preserve">      &lt;/a&gt;</w:t>
      </w:r>
      <w:r>
        <w:rPr>
          <w:rFonts w:ascii="Consolas" w:hAnsi="Consolas"/>
          <w:sz w:val="18"/>
        </w:rPr>
        <w:br/>
        <w:t xml:space="preserve">      &lt;a routerLink="/courses" routerLinkActive="active-link"&gt;Courses&lt;/a&gt;</w:t>
      </w:r>
      <w:r>
        <w:rPr>
          <w:rFonts w:ascii="Consolas" w:hAnsi="Consolas"/>
          <w:sz w:val="18"/>
        </w:rPr>
        <w:br/>
        <w:t xml:space="preserve">      &lt;a routerL</w:t>
      </w:r>
      <w:r>
        <w:rPr>
          <w:rFonts w:ascii="Consolas" w:hAnsi="Consolas"/>
          <w:sz w:val="18"/>
        </w:rPr>
        <w:t>ink="/profile" routerLinkActive="active-link"&gt;Profile&lt;/a&gt;</w:t>
      </w:r>
      <w:r>
        <w:rPr>
          <w:rFonts w:ascii="Consolas" w:hAnsi="Consolas"/>
          <w:sz w:val="18"/>
        </w:rPr>
        <w:br/>
        <w:t xml:space="preserve">    &lt;/div&gt;</w:t>
      </w:r>
      <w:r>
        <w:rPr>
          <w:rFonts w:ascii="Consolas" w:hAnsi="Consolas"/>
          <w:sz w:val="18"/>
        </w:rPr>
        <w:br/>
        <w:t xml:space="preserve">  &lt;/nav&gt;</w:t>
      </w:r>
      <w:r>
        <w:rPr>
          <w:rFonts w:ascii="Consolas" w:hAnsi="Consolas"/>
          <w:sz w:val="18"/>
        </w:rPr>
        <w:br/>
        <w:t>&lt;/header&gt;</w:t>
      </w:r>
    </w:p>
    <w:p w:rsidR="00385FFD" w:rsidRDefault="0080597B">
      <w:r>
        <w:rPr>
          <w:b/>
        </w:rPr>
        <w:t>src/app/components/header/header.component.css</w:t>
      </w:r>
    </w:p>
    <w:p w:rsidR="00385FFD" w:rsidRDefault="0080597B">
      <w:r>
        <w:rPr>
          <w:rFonts w:ascii="Consolas" w:hAnsi="Consolas"/>
          <w:sz w:val="18"/>
        </w:rPr>
        <w:lastRenderedPageBreak/>
        <w:t>.portal-header {</w:t>
      </w:r>
      <w:r>
        <w:rPr>
          <w:rFonts w:ascii="Consolas" w:hAnsi="Consolas"/>
          <w:sz w:val="18"/>
        </w:rPr>
        <w:br/>
        <w:t xml:space="preserve">  background: #173f73;</w:t>
      </w:r>
      <w:r>
        <w:rPr>
          <w:rFonts w:ascii="Consolas" w:hAnsi="Consolas"/>
          <w:sz w:val="18"/>
        </w:rPr>
        <w:br/>
        <w:t>}</w:t>
      </w:r>
      <w:r>
        <w:rPr>
          <w:rFonts w:ascii="Consolas" w:hAnsi="Consolas"/>
          <w:sz w:val="18"/>
        </w:rPr>
        <w:br/>
      </w:r>
      <w:r>
        <w:rPr>
          <w:rFonts w:ascii="Consolas" w:hAnsi="Consolas"/>
          <w:sz w:val="18"/>
        </w:rPr>
        <w:br/>
        <w:t>.navigation {</w:t>
      </w:r>
      <w:r>
        <w:rPr>
          <w:rFonts w:ascii="Consolas" w:hAnsi="Consolas"/>
          <w:sz w:val="18"/>
        </w:rPr>
        <w:br/>
        <w:t xml:space="preserve">  max-width: 1100px;</w:t>
      </w:r>
      <w:r>
        <w:rPr>
          <w:rFonts w:ascii="Consolas" w:hAnsi="Consolas"/>
          <w:sz w:val="18"/>
        </w:rPr>
        <w:br/>
        <w:t xml:space="preserve">  margin: 0 auto;</w:t>
      </w:r>
      <w:r>
        <w:rPr>
          <w:rFonts w:ascii="Consolas" w:hAnsi="Consolas"/>
          <w:sz w:val="18"/>
        </w:rPr>
        <w:br/>
        <w:t xml:space="preserve">  padding: 18px 24px;</w:t>
      </w:r>
      <w:r>
        <w:rPr>
          <w:rFonts w:ascii="Consolas" w:hAnsi="Consolas"/>
          <w:sz w:val="18"/>
        </w:rPr>
        <w:br/>
      </w:r>
      <w:r>
        <w:rPr>
          <w:rFonts w:ascii="Consolas" w:hAnsi="Consolas"/>
          <w:sz w:val="18"/>
        </w:rPr>
        <w:t xml:space="preserve">  display: flex;</w:t>
      </w:r>
      <w:r>
        <w:rPr>
          <w:rFonts w:ascii="Consolas" w:hAnsi="Consolas"/>
          <w:sz w:val="18"/>
        </w:rPr>
        <w:br/>
        <w:t xml:space="preserve">  align-items: center;</w:t>
      </w:r>
      <w:r>
        <w:rPr>
          <w:rFonts w:ascii="Consolas" w:hAnsi="Consolas"/>
          <w:sz w:val="18"/>
        </w:rPr>
        <w:br/>
        <w:t xml:space="preserve">  justify-content: space-between;</w:t>
      </w:r>
      <w:r>
        <w:rPr>
          <w:rFonts w:ascii="Consolas" w:hAnsi="Consolas"/>
          <w:sz w:val="18"/>
        </w:rPr>
        <w:br/>
        <w:t>}</w:t>
      </w:r>
      <w:r>
        <w:rPr>
          <w:rFonts w:ascii="Consolas" w:hAnsi="Consolas"/>
          <w:sz w:val="18"/>
        </w:rPr>
        <w:br/>
      </w:r>
      <w:r>
        <w:rPr>
          <w:rFonts w:ascii="Consolas" w:hAnsi="Consolas"/>
          <w:sz w:val="18"/>
        </w:rPr>
        <w:br/>
        <w:t>.portal-name {</w:t>
      </w:r>
      <w:r>
        <w:rPr>
          <w:rFonts w:ascii="Consolas" w:hAnsi="Consolas"/>
          <w:sz w:val="18"/>
        </w:rPr>
        <w:br/>
        <w:t xml:space="preserve">  color: white;</w:t>
      </w:r>
      <w:r>
        <w:rPr>
          <w:rFonts w:ascii="Consolas" w:hAnsi="Consolas"/>
          <w:sz w:val="18"/>
        </w:rPr>
        <w:br/>
        <w:t xml:space="preserve">  text-decoration: none;</w:t>
      </w:r>
      <w:r>
        <w:rPr>
          <w:rFonts w:ascii="Consolas" w:hAnsi="Consolas"/>
          <w:sz w:val="18"/>
        </w:rPr>
        <w:br/>
        <w:t xml:space="preserve">  font-size: 22px;</w:t>
      </w:r>
      <w:r>
        <w:rPr>
          <w:rFonts w:ascii="Consolas" w:hAnsi="Consolas"/>
          <w:sz w:val="18"/>
        </w:rPr>
        <w:br/>
        <w:t xml:space="preserve">  font-weight: 700;</w:t>
      </w:r>
      <w:r>
        <w:rPr>
          <w:rFonts w:ascii="Consolas" w:hAnsi="Consolas"/>
          <w:sz w:val="18"/>
        </w:rPr>
        <w:br/>
        <w:t>}</w:t>
      </w:r>
      <w:r>
        <w:rPr>
          <w:rFonts w:ascii="Consolas" w:hAnsi="Consolas"/>
          <w:sz w:val="18"/>
        </w:rPr>
        <w:br/>
      </w:r>
      <w:r>
        <w:rPr>
          <w:rFonts w:ascii="Consolas" w:hAnsi="Consolas"/>
          <w:sz w:val="18"/>
        </w:rPr>
        <w:br/>
        <w:t>.navigation-links {</w:t>
      </w:r>
      <w:r>
        <w:rPr>
          <w:rFonts w:ascii="Consolas" w:hAnsi="Consolas"/>
          <w:sz w:val="18"/>
        </w:rPr>
        <w:br/>
        <w:t xml:space="preserve">  display: flex;</w:t>
      </w:r>
      <w:r>
        <w:rPr>
          <w:rFonts w:ascii="Consolas" w:hAnsi="Consolas"/>
          <w:sz w:val="18"/>
        </w:rPr>
        <w:br/>
        <w:t xml:space="preserve">  gap: 24px;</w:t>
      </w:r>
      <w:r>
        <w:rPr>
          <w:rFonts w:ascii="Consolas" w:hAnsi="Consolas"/>
          <w:sz w:val="18"/>
        </w:rPr>
        <w:br/>
        <w:t>}</w:t>
      </w:r>
      <w:r>
        <w:rPr>
          <w:rFonts w:ascii="Consolas" w:hAnsi="Consolas"/>
          <w:sz w:val="18"/>
        </w:rPr>
        <w:br/>
      </w:r>
      <w:r>
        <w:rPr>
          <w:rFonts w:ascii="Consolas" w:hAnsi="Consolas"/>
          <w:sz w:val="18"/>
        </w:rPr>
        <w:br/>
        <w:t>.navigation-links a {</w:t>
      </w:r>
      <w:r>
        <w:rPr>
          <w:rFonts w:ascii="Consolas" w:hAnsi="Consolas"/>
          <w:sz w:val="18"/>
        </w:rPr>
        <w:br/>
        <w:t xml:space="preserve">  colo</w:t>
      </w:r>
      <w:r>
        <w:rPr>
          <w:rFonts w:ascii="Consolas" w:hAnsi="Consolas"/>
          <w:sz w:val="18"/>
        </w:rPr>
        <w:t>r: #e9f1fb;</w:t>
      </w:r>
      <w:r>
        <w:rPr>
          <w:rFonts w:ascii="Consolas" w:hAnsi="Consolas"/>
          <w:sz w:val="18"/>
        </w:rPr>
        <w:br/>
        <w:t xml:space="preserve">  text-decoration: none;</w:t>
      </w:r>
      <w:r>
        <w:rPr>
          <w:rFonts w:ascii="Consolas" w:hAnsi="Consolas"/>
          <w:sz w:val="18"/>
        </w:rPr>
        <w:br/>
        <w:t>}</w:t>
      </w:r>
      <w:r>
        <w:rPr>
          <w:rFonts w:ascii="Consolas" w:hAnsi="Consolas"/>
          <w:sz w:val="18"/>
        </w:rPr>
        <w:br/>
      </w:r>
      <w:r>
        <w:rPr>
          <w:rFonts w:ascii="Consolas" w:hAnsi="Consolas"/>
          <w:sz w:val="18"/>
        </w:rPr>
        <w:br/>
        <w:t>.navigation-links a:hover,</w:t>
      </w:r>
      <w:r>
        <w:rPr>
          <w:rFonts w:ascii="Consolas" w:hAnsi="Consolas"/>
          <w:sz w:val="18"/>
        </w:rPr>
        <w:br/>
        <w:t>.navigation-links .active-link {</w:t>
      </w:r>
      <w:r>
        <w:rPr>
          <w:rFonts w:ascii="Consolas" w:hAnsi="Consolas"/>
          <w:sz w:val="18"/>
        </w:rPr>
        <w:br/>
        <w:t xml:space="preserve">  color: white;</w:t>
      </w:r>
      <w:r>
        <w:rPr>
          <w:rFonts w:ascii="Consolas" w:hAnsi="Consolas"/>
          <w:sz w:val="18"/>
        </w:rPr>
        <w:br/>
        <w:t xml:space="preserve">  text-decoration: underline;</w:t>
      </w:r>
      <w:r>
        <w:rPr>
          <w:rFonts w:ascii="Consolas" w:hAnsi="Consolas"/>
          <w:sz w:val="18"/>
        </w:rPr>
        <w:br/>
        <w:t xml:space="preserve">  text-underline-offset: 6px;</w:t>
      </w:r>
      <w:r>
        <w:rPr>
          <w:rFonts w:ascii="Consolas" w:hAnsi="Consolas"/>
          <w:sz w:val="18"/>
        </w:rPr>
        <w:br/>
        <w:t>}</w:t>
      </w:r>
    </w:p>
    <w:p w:rsidR="00385FFD" w:rsidRDefault="0080597B">
      <w:r>
        <w:rPr>
          <w:b/>
        </w:rPr>
        <w:t>src/app/pages/home/home.component.ts</w:t>
      </w:r>
    </w:p>
    <w:p w:rsidR="00385FFD" w:rsidRDefault="0080597B">
      <w:r>
        <w:rPr>
          <w:rFonts w:ascii="Consolas" w:hAnsi="Consolas"/>
          <w:sz w:val="18"/>
        </w:rPr>
        <w:t>import { Component, OnDestroy, OnInit } f</w:t>
      </w:r>
      <w:r>
        <w:rPr>
          <w:rFonts w:ascii="Consolas" w:hAnsi="Consolas"/>
          <w:sz w:val="18"/>
        </w:rPr>
        <w:t>rom '@angular/core';</w:t>
      </w:r>
      <w:r>
        <w:rPr>
          <w:rFonts w:ascii="Consolas" w:hAnsi="Consolas"/>
          <w:sz w:val="18"/>
        </w:rPr>
        <w:br/>
        <w:t>import { FormsModule } from '@angular/forms';</w:t>
      </w:r>
      <w:r>
        <w:rPr>
          <w:rFonts w:ascii="Consolas" w:hAnsi="Consolas"/>
          <w:sz w:val="18"/>
        </w:rPr>
        <w:br/>
      </w:r>
      <w:r>
        <w:rPr>
          <w:rFonts w:ascii="Consolas" w:hAnsi="Consolas"/>
          <w:sz w:val="18"/>
        </w:rPr>
        <w:br/>
        <w:t>@Component({</w:t>
      </w:r>
      <w:r>
        <w:rPr>
          <w:rFonts w:ascii="Consolas" w:hAnsi="Consolas"/>
          <w:sz w:val="18"/>
        </w:rPr>
        <w:br/>
        <w:t xml:space="preserve">  selector: 'app-home',</w:t>
      </w:r>
      <w:r>
        <w:rPr>
          <w:rFonts w:ascii="Consolas" w:hAnsi="Consolas"/>
          <w:sz w:val="18"/>
        </w:rPr>
        <w:br/>
        <w:t xml:space="preserve">  imports: [FormsModule],</w:t>
      </w:r>
      <w:r>
        <w:rPr>
          <w:rFonts w:ascii="Consolas" w:hAnsi="Consolas"/>
          <w:sz w:val="18"/>
        </w:rPr>
        <w:br/>
        <w:t xml:space="preserve">  templateUrl: './home.component.html',</w:t>
      </w:r>
      <w:r>
        <w:rPr>
          <w:rFonts w:ascii="Consolas" w:hAnsi="Consolas"/>
          <w:sz w:val="18"/>
        </w:rPr>
        <w:br/>
        <w:t xml:space="preserve">  styleUrl: './home.component.css'</w:t>
      </w:r>
      <w:r>
        <w:rPr>
          <w:rFonts w:ascii="Consolas" w:hAnsi="Consolas"/>
          <w:sz w:val="18"/>
        </w:rPr>
        <w:br/>
        <w:t>})</w:t>
      </w:r>
      <w:r>
        <w:rPr>
          <w:rFonts w:ascii="Consolas" w:hAnsi="Consolas"/>
          <w:sz w:val="18"/>
        </w:rPr>
        <w:br/>
        <w:t>export class HomeComponent implements OnInit, O</w:t>
      </w:r>
      <w:r>
        <w:rPr>
          <w:rFonts w:ascii="Consolas" w:hAnsi="Consolas"/>
          <w:sz w:val="18"/>
        </w:rPr>
        <w:t>nDestroy {</w:t>
      </w:r>
      <w:r>
        <w:rPr>
          <w:rFonts w:ascii="Consolas" w:hAnsi="Consolas"/>
          <w:sz w:val="18"/>
        </w:rPr>
        <w:br/>
        <w:t xml:space="preserve">  portalName = 'Student Course Portal';</w:t>
      </w:r>
      <w:r>
        <w:rPr>
          <w:rFonts w:ascii="Consolas" w:hAnsi="Consolas"/>
          <w:sz w:val="18"/>
        </w:rPr>
        <w:br/>
        <w:t xml:space="preserve">  isPortalActive = true;</w:t>
      </w:r>
      <w:r>
        <w:rPr>
          <w:rFonts w:ascii="Consolas" w:hAnsi="Consolas"/>
          <w:sz w:val="18"/>
        </w:rPr>
        <w:br/>
        <w:t xml:space="preserve">  message = '';</w:t>
      </w:r>
      <w:r>
        <w:rPr>
          <w:rFonts w:ascii="Consolas" w:hAnsi="Consolas"/>
          <w:sz w:val="18"/>
        </w:rPr>
        <w:br/>
        <w:t xml:space="preserve">  searchTerm = '';</w:t>
      </w:r>
      <w:r>
        <w:rPr>
          <w:rFonts w:ascii="Consolas" w:hAnsi="Consolas"/>
          <w:sz w:val="18"/>
        </w:rPr>
        <w:br/>
      </w:r>
      <w:r>
        <w:rPr>
          <w:rFonts w:ascii="Consolas" w:hAnsi="Consolas"/>
          <w:sz w:val="18"/>
        </w:rPr>
        <w:lastRenderedPageBreak/>
        <w:t xml:space="preserve">  availableCourses = 0;</w:t>
      </w:r>
      <w:r>
        <w:rPr>
          <w:rFonts w:ascii="Consolas" w:hAnsi="Consolas"/>
          <w:sz w:val="18"/>
        </w:rPr>
        <w:br/>
      </w:r>
      <w:r>
        <w:rPr>
          <w:rFonts w:ascii="Consolas" w:hAnsi="Consolas"/>
          <w:sz w:val="18"/>
        </w:rPr>
        <w:br/>
        <w:t xml:space="preserve">  ngOnInit(): void {</w:t>
      </w:r>
      <w:r>
        <w:rPr>
          <w:rFonts w:ascii="Consolas" w:hAnsi="Consolas"/>
          <w:sz w:val="18"/>
        </w:rPr>
        <w:br/>
        <w:t xml:space="preserve">    this.availableCourses = 12;</w:t>
      </w:r>
      <w:r>
        <w:rPr>
          <w:rFonts w:ascii="Consolas" w:hAnsi="Consolas"/>
          <w:sz w:val="18"/>
        </w:rPr>
        <w:br/>
        <w:t xml:space="preserve">    console.log('HomeComponent initialised — courses loaded');</w:t>
      </w:r>
      <w:r>
        <w:rPr>
          <w:rFonts w:ascii="Consolas" w:hAnsi="Consolas"/>
          <w:sz w:val="18"/>
        </w:rPr>
        <w:br/>
        <w:t xml:space="preserve">  }</w:t>
      </w:r>
      <w:r>
        <w:rPr>
          <w:rFonts w:ascii="Consolas" w:hAnsi="Consolas"/>
          <w:sz w:val="18"/>
        </w:rPr>
        <w:br/>
      </w:r>
      <w:r>
        <w:rPr>
          <w:rFonts w:ascii="Consolas" w:hAnsi="Consolas"/>
          <w:sz w:val="18"/>
        </w:rPr>
        <w:br/>
        <w:t xml:space="preserve">  onEnrollClick(): void {</w:t>
      </w:r>
      <w:r>
        <w:rPr>
          <w:rFonts w:ascii="Consolas" w:hAnsi="Consolas"/>
          <w:sz w:val="18"/>
        </w:rPr>
        <w:br/>
        <w:t xml:space="preserve">    this.message = 'Enrollment opened!';</w:t>
      </w:r>
      <w:r>
        <w:rPr>
          <w:rFonts w:ascii="Consolas" w:hAnsi="Consolas"/>
          <w:sz w:val="18"/>
        </w:rPr>
        <w:br/>
        <w:t xml:space="preserve">  }</w:t>
      </w:r>
      <w:r>
        <w:rPr>
          <w:rFonts w:ascii="Consolas" w:hAnsi="Consolas"/>
          <w:sz w:val="18"/>
        </w:rPr>
        <w:br/>
      </w:r>
      <w:r>
        <w:rPr>
          <w:rFonts w:ascii="Consolas" w:hAnsi="Consolas"/>
          <w:sz w:val="18"/>
        </w:rPr>
        <w:br/>
        <w:t xml:space="preserve">  ngOnDestroy(): void {</w:t>
      </w:r>
      <w:r>
        <w:rPr>
          <w:rFonts w:ascii="Consolas" w:hAnsi="Consolas"/>
          <w:sz w:val="18"/>
        </w:rPr>
        <w:br/>
        <w:t xml:space="preserve">    console.log('HomeComponent destroyed');</w:t>
      </w:r>
      <w:r>
        <w:rPr>
          <w:rFonts w:ascii="Consolas" w:hAnsi="Consolas"/>
          <w:sz w:val="18"/>
        </w:rPr>
        <w:br/>
        <w:t xml:space="preserve">  }</w:t>
      </w:r>
      <w:r>
        <w:rPr>
          <w:rFonts w:ascii="Consolas" w:hAnsi="Consolas"/>
          <w:sz w:val="18"/>
        </w:rPr>
        <w:br/>
        <w:t>}</w:t>
      </w:r>
    </w:p>
    <w:p w:rsidR="00385FFD" w:rsidRDefault="0080597B">
      <w:r>
        <w:rPr>
          <w:b/>
        </w:rPr>
        <w:t>src/app/pages/home/home.component.html</w:t>
      </w:r>
    </w:p>
    <w:p w:rsidR="00385FFD" w:rsidRDefault="0080597B">
      <w:r>
        <w:rPr>
          <w:rFonts w:ascii="Consolas" w:hAnsi="Consolas"/>
          <w:sz w:val="18"/>
        </w:rPr>
        <w:t>&lt;section class="home-page"&gt;</w:t>
      </w:r>
      <w:r>
        <w:rPr>
          <w:rFonts w:ascii="Consolas" w:hAnsi="Consolas"/>
          <w:sz w:val="18"/>
        </w:rPr>
        <w:br/>
        <w:t xml:space="preserve">  &lt;h1&gt;{{ portalName }}&lt;/h1&gt;</w:t>
      </w:r>
      <w:r>
        <w:rPr>
          <w:rFonts w:ascii="Consolas" w:hAnsi="Consolas"/>
          <w:sz w:val="18"/>
        </w:rPr>
        <w:br/>
      </w:r>
      <w:r>
        <w:rPr>
          <w:rFonts w:ascii="Consolas" w:hAnsi="Consolas"/>
          <w:sz w:val="18"/>
        </w:rPr>
        <w:br/>
        <w:t xml:space="preserve">  &lt;p class="w</w:t>
      </w:r>
      <w:r>
        <w:rPr>
          <w:rFonts w:ascii="Consolas" w:hAnsi="Consolas"/>
          <w:sz w:val="18"/>
        </w:rPr>
        <w:t>elcome-text"&gt;</w:t>
      </w:r>
      <w:r>
        <w:rPr>
          <w:rFonts w:ascii="Consolas" w:hAnsi="Consolas"/>
          <w:sz w:val="18"/>
        </w:rPr>
        <w:br/>
        <w:t xml:space="preserve">    Find the right course, review your academic options, and begin your enrollment from one place.</w:t>
      </w:r>
      <w:r>
        <w:rPr>
          <w:rFonts w:ascii="Consolas" w:hAnsi="Consolas"/>
          <w:sz w:val="18"/>
        </w:rPr>
        <w:br/>
        <w:t xml:space="preserve">  &lt;/p&gt;</w:t>
      </w:r>
      <w:r>
        <w:rPr>
          <w:rFonts w:ascii="Consolas" w:hAnsi="Consolas"/>
          <w:sz w:val="18"/>
        </w:rPr>
        <w:br/>
      </w:r>
      <w:r>
        <w:rPr>
          <w:rFonts w:ascii="Consolas" w:hAnsi="Consolas"/>
          <w:sz w:val="18"/>
        </w:rPr>
        <w:br/>
        <w:t xml:space="preserve">  &lt;div class="course-summary"&gt;</w:t>
      </w:r>
      <w:r>
        <w:rPr>
          <w:rFonts w:ascii="Consolas" w:hAnsi="Consolas"/>
          <w:sz w:val="18"/>
        </w:rPr>
        <w:br/>
        <w:t xml:space="preserve">    &lt;strong&gt;Courses Available: {{ availableCourses }}&lt;/strong&gt;</w:t>
      </w:r>
      <w:r>
        <w:rPr>
          <w:rFonts w:ascii="Consolas" w:hAnsi="Consolas"/>
          <w:sz w:val="18"/>
        </w:rPr>
        <w:br/>
        <w:t xml:space="preserve">  &lt;/div&gt;</w:t>
      </w:r>
      <w:r>
        <w:rPr>
          <w:rFonts w:ascii="Consolas" w:hAnsi="Consolas"/>
          <w:sz w:val="18"/>
        </w:rPr>
        <w:br/>
      </w:r>
      <w:r>
        <w:rPr>
          <w:rFonts w:ascii="Consolas" w:hAnsi="Consolas"/>
          <w:sz w:val="18"/>
        </w:rPr>
        <w:br/>
        <w:t xml:space="preserve">  &lt;button</w:t>
      </w:r>
      <w:r>
        <w:rPr>
          <w:rFonts w:ascii="Consolas" w:hAnsi="Consolas"/>
          <w:sz w:val="18"/>
        </w:rPr>
        <w:br/>
        <w:t xml:space="preserve">    class="enroll-but</w:t>
      </w:r>
      <w:r>
        <w:rPr>
          <w:rFonts w:ascii="Consolas" w:hAnsi="Consolas"/>
          <w:sz w:val="18"/>
        </w:rPr>
        <w:t>ton"</w:t>
      </w:r>
      <w:r>
        <w:rPr>
          <w:rFonts w:ascii="Consolas" w:hAnsi="Consolas"/>
          <w:sz w:val="18"/>
        </w:rPr>
        <w:br/>
        <w:t xml:space="preserve">    [disabled]="!isPortalActive"</w:t>
      </w:r>
      <w:r>
        <w:rPr>
          <w:rFonts w:ascii="Consolas" w:hAnsi="Consolas"/>
          <w:sz w:val="18"/>
        </w:rPr>
        <w:br/>
        <w:t xml:space="preserve">    (click)="onEnrollClick()"&gt;</w:t>
      </w:r>
      <w:r>
        <w:rPr>
          <w:rFonts w:ascii="Consolas" w:hAnsi="Consolas"/>
          <w:sz w:val="18"/>
        </w:rPr>
        <w:br/>
        <w:t xml:space="preserve">    Enroll Now</w:t>
      </w:r>
      <w:r>
        <w:rPr>
          <w:rFonts w:ascii="Consolas" w:hAnsi="Consolas"/>
          <w:sz w:val="18"/>
        </w:rPr>
        <w:br/>
        <w:t xml:space="preserve">  &lt;/button&gt;</w:t>
      </w:r>
      <w:r>
        <w:rPr>
          <w:rFonts w:ascii="Consolas" w:hAnsi="Consolas"/>
          <w:sz w:val="18"/>
        </w:rPr>
        <w:br/>
      </w:r>
      <w:r>
        <w:rPr>
          <w:rFonts w:ascii="Consolas" w:hAnsi="Consolas"/>
          <w:sz w:val="18"/>
        </w:rPr>
        <w:br/>
        <w:t xml:space="preserve">  @if (message) {</w:t>
      </w:r>
      <w:r>
        <w:rPr>
          <w:rFonts w:ascii="Consolas" w:hAnsi="Consolas"/>
          <w:sz w:val="18"/>
        </w:rPr>
        <w:br/>
        <w:t xml:space="preserve">    &lt;p class="success-message"&gt;{{ message }}&lt;/p&gt;</w:t>
      </w:r>
      <w:r>
        <w:rPr>
          <w:rFonts w:ascii="Consolas" w:hAnsi="Consolas"/>
          <w:sz w:val="18"/>
        </w:rPr>
        <w:br/>
        <w:t xml:space="preserve">  }</w:t>
      </w:r>
      <w:r>
        <w:rPr>
          <w:rFonts w:ascii="Consolas" w:hAnsi="Consolas"/>
          <w:sz w:val="18"/>
        </w:rPr>
        <w:br/>
      </w:r>
      <w:r>
        <w:rPr>
          <w:rFonts w:ascii="Consolas" w:hAnsi="Consolas"/>
          <w:sz w:val="18"/>
        </w:rPr>
        <w:br/>
        <w:t xml:space="preserve">  &lt;div class="search-section"&gt;</w:t>
      </w:r>
      <w:r>
        <w:rPr>
          <w:rFonts w:ascii="Consolas" w:hAnsi="Consolas"/>
          <w:sz w:val="18"/>
        </w:rPr>
        <w:br/>
        <w:t xml:space="preserve">    &lt;label for="courseSearch"&gt;Search for a course&lt;/label</w:t>
      </w:r>
      <w:r>
        <w:rPr>
          <w:rFonts w:ascii="Consolas" w:hAnsi="Consolas"/>
          <w:sz w:val="18"/>
        </w:rPr>
        <w:t>&gt;</w:t>
      </w:r>
      <w:r>
        <w:rPr>
          <w:rFonts w:ascii="Consolas" w:hAnsi="Consolas"/>
          <w:sz w:val="18"/>
        </w:rPr>
        <w:br/>
        <w:t xml:space="preserve">    &lt;input</w:t>
      </w:r>
      <w:r>
        <w:rPr>
          <w:rFonts w:ascii="Consolas" w:hAnsi="Consolas"/>
          <w:sz w:val="18"/>
        </w:rPr>
        <w:br/>
        <w:t xml:space="preserve">      id="courseSearch"</w:t>
      </w:r>
      <w:r>
        <w:rPr>
          <w:rFonts w:ascii="Consolas" w:hAnsi="Consolas"/>
          <w:sz w:val="18"/>
        </w:rPr>
        <w:br/>
        <w:t xml:space="preserve">      type="text"</w:t>
      </w:r>
      <w:r>
        <w:rPr>
          <w:rFonts w:ascii="Consolas" w:hAnsi="Consolas"/>
          <w:sz w:val="18"/>
        </w:rPr>
        <w:br/>
        <w:t xml:space="preserve">      [(ngModel)]="searchTerm"</w:t>
      </w:r>
      <w:r>
        <w:rPr>
          <w:rFonts w:ascii="Consolas" w:hAnsi="Consolas"/>
          <w:sz w:val="18"/>
        </w:rPr>
        <w:br/>
        <w:t xml:space="preserve">      placeholder="Enter a course name"&gt;</w:t>
      </w:r>
      <w:r>
        <w:rPr>
          <w:rFonts w:ascii="Consolas" w:hAnsi="Consolas"/>
          <w:sz w:val="18"/>
        </w:rPr>
        <w:br/>
      </w:r>
      <w:r>
        <w:rPr>
          <w:rFonts w:ascii="Consolas" w:hAnsi="Consolas"/>
          <w:sz w:val="18"/>
        </w:rPr>
        <w:br/>
        <w:t xml:space="preserve">    &lt;p&gt;Searching for: {{ searchTerm }}&lt;/p&gt;</w:t>
      </w:r>
      <w:r>
        <w:rPr>
          <w:rFonts w:ascii="Consolas" w:hAnsi="Consolas"/>
          <w:sz w:val="18"/>
        </w:rPr>
        <w:br/>
        <w:t xml:space="preserve">  &lt;/div&gt;</w:t>
      </w:r>
      <w:r>
        <w:rPr>
          <w:rFonts w:ascii="Consolas" w:hAnsi="Consolas"/>
          <w:sz w:val="18"/>
        </w:rPr>
        <w:br/>
      </w:r>
      <w:r>
        <w:rPr>
          <w:rFonts w:ascii="Consolas" w:hAnsi="Consolas"/>
          <w:sz w:val="18"/>
        </w:rPr>
        <w:br/>
        <w:t xml:space="preserve">  &lt;div class="binding-note"&gt;</w:t>
      </w:r>
      <w:r>
        <w:rPr>
          <w:rFonts w:ascii="Consolas" w:hAnsi="Consolas"/>
          <w:sz w:val="18"/>
        </w:rPr>
        <w:br/>
      </w:r>
      <w:r>
        <w:rPr>
          <w:rFonts w:ascii="Consolas" w:hAnsi="Consolas"/>
          <w:sz w:val="18"/>
        </w:rPr>
        <w:lastRenderedPageBreak/>
        <w:t xml:space="preserve">    &lt;p&gt;[property] sends a value in one directi</w:t>
      </w:r>
      <w:r>
        <w:rPr>
          <w:rFonts w:ascii="Consolas" w:hAnsi="Consolas"/>
          <w:sz w:val="18"/>
        </w:rPr>
        <w:t>on from the component to the DOM.&lt;/p&gt;</w:t>
      </w:r>
      <w:r>
        <w:rPr>
          <w:rFonts w:ascii="Consolas" w:hAnsi="Consolas"/>
          <w:sz w:val="18"/>
        </w:rPr>
        <w:br/>
        <w:t xml:space="preserve">    &lt;p&gt;[(ngModel)] keeps the component property and the form control synchronized in both directions.&lt;/p&gt;</w:t>
      </w:r>
      <w:r>
        <w:rPr>
          <w:rFonts w:ascii="Consolas" w:hAnsi="Consolas"/>
          <w:sz w:val="18"/>
        </w:rPr>
        <w:br/>
        <w:t xml:space="preserve">  &lt;/div&gt;</w:t>
      </w:r>
      <w:r>
        <w:rPr>
          <w:rFonts w:ascii="Consolas" w:hAnsi="Consolas"/>
          <w:sz w:val="18"/>
        </w:rPr>
        <w:br/>
        <w:t>&lt;/section&gt;</w:t>
      </w:r>
    </w:p>
    <w:p w:rsidR="00385FFD" w:rsidRDefault="0080597B">
      <w:r>
        <w:rPr>
          <w:b/>
        </w:rPr>
        <w:t>src/app/pages/home/home.component.css</w:t>
      </w:r>
    </w:p>
    <w:p w:rsidR="00385FFD" w:rsidRDefault="0080597B">
      <w:r>
        <w:rPr>
          <w:rFonts w:ascii="Consolas" w:hAnsi="Consolas"/>
          <w:sz w:val="18"/>
        </w:rPr>
        <w:t>.home-page {</w:t>
      </w:r>
      <w:r>
        <w:rPr>
          <w:rFonts w:ascii="Consolas" w:hAnsi="Consolas"/>
          <w:sz w:val="18"/>
        </w:rPr>
        <w:br/>
        <w:t xml:space="preserve">  max-width: 760px;</w:t>
      </w:r>
      <w:r>
        <w:rPr>
          <w:rFonts w:ascii="Consolas" w:hAnsi="Consolas"/>
          <w:sz w:val="18"/>
        </w:rPr>
        <w:br/>
        <w:t>}</w:t>
      </w:r>
      <w:r>
        <w:rPr>
          <w:rFonts w:ascii="Consolas" w:hAnsi="Consolas"/>
          <w:sz w:val="18"/>
        </w:rPr>
        <w:br/>
      </w:r>
      <w:r>
        <w:rPr>
          <w:rFonts w:ascii="Consolas" w:hAnsi="Consolas"/>
          <w:sz w:val="18"/>
        </w:rPr>
        <w:br/>
        <w:t>.home-page h1 {</w:t>
      </w:r>
      <w:r>
        <w:rPr>
          <w:rFonts w:ascii="Consolas" w:hAnsi="Consolas"/>
          <w:sz w:val="18"/>
        </w:rPr>
        <w:br/>
        <w:t xml:space="preserve">  </w:t>
      </w:r>
      <w:r>
        <w:rPr>
          <w:rFonts w:ascii="Consolas" w:hAnsi="Consolas"/>
          <w:sz w:val="18"/>
        </w:rPr>
        <w:t>margin-top: 0;</w:t>
      </w:r>
      <w:r>
        <w:rPr>
          <w:rFonts w:ascii="Consolas" w:hAnsi="Consolas"/>
          <w:sz w:val="18"/>
        </w:rPr>
        <w:br/>
        <w:t xml:space="preserve">  color: #173f73;</w:t>
      </w:r>
      <w:r>
        <w:rPr>
          <w:rFonts w:ascii="Consolas" w:hAnsi="Consolas"/>
          <w:sz w:val="18"/>
        </w:rPr>
        <w:br/>
        <w:t xml:space="preserve">  font-size: 34px;</w:t>
      </w:r>
      <w:r>
        <w:rPr>
          <w:rFonts w:ascii="Consolas" w:hAnsi="Consolas"/>
          <w:sz w:val="18"/>
        </w:rPr>
        <w:br/>
        <w:t>}</w:t>
      </w:r>
      <w:r>
        <w:rPr>
          <w:rFonts w:ascii="Consolas" w:hAnsi="Consolas"/>
          <w:sz w:val="18"/>
        </w:rPr>
        <w:br/>
      </w:r>
      <w:r>
        <w:rPr>
          <w:rFonts w:ascii="Consolas" w:hAnsi="Consolas"/>
          <w:sz w:val="18"/>
        </w:rPr>
        <w:br/>
        <w:t>.welcome-text {</w:t>
      </w:r>
      <w:r>
        <w:rPr>
          <w:rFonts w:ascii="Consolas" w:hAnsi="Consolas"/>
          <w:sz w:val="18"/>
        </w:rPr>
        <w:br/>
        <w:t xml:space="preserve">  color: #536273;</w:t>
      </w:r>
      <w:r>
        <w:rPr>
          <w:rFonts w:ascii="Consolas" w:hAnsi="Consolas"/>
          <w:sz w:val="18"/>
        </w:rPr>
        <w:br/>
        <w:t xml:space="preserve">  line-height: 1.7;</w:t>
      </w:r>
      <w:r>
        <w:rPr>
          <w:rFonts w:ascii="Consolas" w:hAnsi="Consolas"/>
          <w:sz w:val="18"/>
        </w:rPr>
        <w:br/>
        <w:t>}</w:t>
      </w:r>
      <w:r>
        <w:rPr>
          <w:rFonts w:ascii="Consolas" w:hAnsi="Consolas"/>
          <w:sz w:val="18"/>
        </w:rPr>
        <w:br/>
      </w:r>
      <w:r>
        <w:rPr>
          <w:rFonts w:ascii="Consolas" w:hAnsi="Consolas"/>
          <w:sz w:val="18"/>
        </w:rPr>
        <w:br/>
        <w:t>.course-summary {</w:t>
      </w:r>
      <w:r>
        <w:rPr>
          <w:rFonts w:ascii="Consolas" w:hAnsi="Consolas"/>
          <w:sz w:val="18"/>
        </w:rPr>
        <w:br/>
        <w:t xml:space="preserve">  margin: 24px 0;</w:t>
      </w:r>
      <w:r>
        <w:rPr>
          <w:rFonts w:ascii="Consolas" w:hAnsi="Consolas"/>
          <w:sz w:val="18"/>
        </w:rPr>
        <w:br/>
        <w:t xml:space="preserve">  padding: 18px;</w:t>
      </w:r>
      <w:r>
        <w:rPr>
          <w:rFonts w:ascii="Consolas" w:hAnsi="Consolas"/>
          <w:sz w:val="18"/>
        </w:rPr>
        <w:br/>
        <w:t xml:space="preserve">  border-radius: 8px;</w:t>
      </w:r>
      <w:r>
        <w:rPr>
          <w:rFonts w:ascii="Consolas" w:hAnsi="Consolas"/>
          <w:sz w:val="18"/>
        </w:rPr>
        <w:br/>
        <w:t xml:space="preserve">  background: #eaf2fb;</w:t>
      </w:r>
      <w:r>
        <w:rPr>
          <w:rFonts w:ascii="Consolas" w:hAnsi="Consolas"/>
          <w:sz w:val="18"/>
        </w:rPr>
        <w:br/>
        <w:t xml:space="preserve">  color: #173f73;</w:t>
      </w:r>
      <w:r>
        <w:rPr>
          <w:rFonts w:ascii="Consolas" w:hAnsi="Consolas"/>
          <w:sz w:val="18"/>
        </w:rPr>
        <w:br/>
        <w:t>}</w:t>
      </w:r>
      <w:r>
        <w:rPr>
          <w:rFonts w:ascii="Consolas" w:hAnsi="Consolas"/>
          <w:sz w:val="18"/>
        </w:rPr>
        <w:br/>
      </w:r>
      <w:r>
        <w:rPr>
          <w:rFonts w:ascii="Consolas" w:hAnsi="Consolas"/>
          <w:sz w:val="18"/>
        </w:rPr>
        <w:br/>
        <w:t>.enroll-button {</w:t>
      </w:r>
      <w:r>
        <w:rPr>
          <w:rFonts w:ascii="Consolas" w:hAnsi="Consolas"/>
          <w:sz w:val="18"/>
        </w:rPr>
        <w:br/>
        <w:t xml:space="preserve">  paddin</w:t>
      </w:r>
      <w:r>
        <w:rPr>
          <w:rFonts w:ascii="Consolas" w:hAnsi="Consolas"/>
          <w:sz w:val="18"/>
        </w:rPr>
        <w:t>g: 11px 20px;</w:t>
      </w:r>
      <w:r>
        <w:rPr>
          <w:rFonts w:ascii="Consolas" w:hAnsi="Consolas"/>
          <w:sz w:val="18"/>
        </w:rPr>
        <w:br/>
        <w:t xml:space="preserve">  border: 0;</w:t>
      </w:r>
      <w:r>
        <w:rPr>
          <w:rFonts w:ascii="Consolas" w:hAnsi="Consolas"/>
          <w:sz w:val="18"/>
        </w:rPr>
        <w:br/>
        <w:t xml:space="preserve">  border-radius: 6px;</w:t>
      </w:r>
      <w:r>
        <w:rPr>
          <w:rFonts w:ascii="Consolas" w:hAnsi="Consolas"/>
          <w:sz w:val="18"/>
        </w:rPr>
        <w:br/>
        <w:t xml:space="preserve">  background: #173f73;</w:t>
      </w:r>
      <w:r>
        <w:rPr>
          <w:rFonts w:ascii="Consolas" w:hAnsi="Consolas"/>
          <w:sz w:val="18"/>
        </w:rPr>
        <w:br/>
        <w:t xml:space="preserve">  color: white;</w:t>
      </w:r>
      <w:r>
        <w:rPr>
          <w:rFonts w:ascii="Consolas" w:hAnsi="Consolas"/>
          <w:sz w:val="18"/>
        </w:rPr>
        <w:br/>
        <w:t xml:space="preserve">  cursor: pointer;</w:t>
      </w:r>
      <w:r>
        <w:rPr>
          <w:rFonts w:ascii="Consolas" w:hAnsi="Consolas"/>
          <w:sz w:val="18"/>
        </w:rPr>
        <w:br/>
        <w:t>}</w:t>
      </w:r>
      <w:r>
        <w:rPr>
          <w:rFonts w:ascii="Consolas" w:hAnsi="Consolas"/>
          <w:sz w:val="18"/>
        </w:rPr>
        <w:br/>
      </w:r>
      <w:r>
        <w:rPr>
          <w:rFonts w:ascii="Consolas" w:hAnsi="Consolas"/>
          <w:sz w:val="18"/>
        </w:rPr>
        <w:br/>
        <w:t>.enroll-button:disabled {</w:t>
      </w:r>
      <w:r>
        <w:rPr>
          <w:rFonts w:ascii="Consolas" w:hAnsi="Consolas"/>
          <w:sz w:val="18"/>
        </w:rPr>
        <w:br/>
        <w:t xml:space="preserve">  opacity: 0.5;</w:t>
      </w:r>
      <w:r>
        <w:rPr>
          <w:rFonts w:ascii="Consolas" w:hAnsi="Consolas"/>
          <w:sz w:val="18"/>
        </w:rPr>
        <w:br/>
        <w:t xml:space="preserve">  cursor: not-allowed;</w:t>
      </w:r>
      <w:r>
        <w:rPr>
          <w:rFonts w:ascii="Consolas" w:hAnsi="Consolas"/>
          <w:sz w:val="18"/>
        </w:rPr>
        <w:br/>
        <w:t>}</w:t>
      </w:r>
      <w:r>
        <w:rPr>
          <w:rFonts w:ascii="Consolas" w:hAnsi="Consolas"/>
          <w:sz w:val="18"/>
        </w:rPr>
        <w:br/>
      </w:r>
      <w:r>
        <w:rPr>
          <w:rFonts w:ascii="Consolas" w:hAnsi="Consolas"/>
          <w:sz w:val="18"/>
        </w:rPr>
        <w:br/>
        <w:t>.success-message {</w:t>
      </w:r>
      <w:r>
        <w:rPr>
          <w:rFonts w:ascii="Consolas" w:hAnsi="Consolas"/>
          <w:sz w:val="18"/>
        </w:rPr>
        <w:br/>
        <w:t xml:space="preserve">  color: #176b36;</w:t>
      </w:r>
      <w:r>
        <w:rPr>
          <w:rFonts w:ascii="Consolas" w:hAnsi="Consolas"/>
          <w:sz w:val="18"/>
        </w:rPr>
        <w:br/>
        <w:t xml:space="preserve">  font-weight: 600;</w:t>
      </w:r>
      <w:r>
        <w:rPr>
          <w:rFonts w:ascii="Consolas" w:hAnsi="Consolas"/>
          <w:sz w:val="18"/>
        </w:rPr>
        <w:br/>
        <w:t>}</w:t>
      </w:r>
      <w:r>
        <w:rPr>
          <w:rFonts w:ascii="Consolas" w:hAnsi="Consolas"/>
          <w:sz w:val="18"/>
        </w:rPr>
        <w:br/>
      </w:r>
      <w:r>
        <w:rPr>
          <w:rFonts w:ascii="Consolas" w:hAnsi="Consolas"/>
          <w:sz w:val="18"/>
        </w:rPr>
        <w:br/>
        <w:t>.search-section {</w:t>
      </w:r>
      <w:r>
        <w:rPr>
          <w:rFonts w:ascii="Consolas" w:hAnsi="Consolas"/>
          <w:sz w:val="18"/>
        </w:rPr>
        <w:br/>
      </w:r>
      <w:r>
        <w:rPr>
          <w:rFonts w:ascii="Consolas" w:hAnsi="Consolas"/>
          <w:sz w:val="18"/>
        </w:rPr>
        <w:t xml:space="preserve">  margin-top: 30px;</w:t>
      </w:r>
      <w:r>
        <w:rPr>
          <w:rFonts w:ascii="Consolas" w:hAnsi="Consolas"/>
          <w:sz w:val="18"/>
        </w:rPr>
        <w:br/>
        <w:t>}</w:t>
      </w:r>
      <w:r>
        <w:rPr>
          <w:rFonts w:ascii="Consolas" w:hAnsi="Consolas"/>
          <w:sz w:val="18"/>
        </w:rPr>
        <w:br/>
      </w:r>
      <w:r>
        <w:rPr>
          <w:rFonts w:ascii="Consolas" w:hAnsi="Consolas"/>
          <w:sz w:val="18"/>
        </w:rPr>
        <w:lastRenderedPageBreak/>
        <w:br/>
        <w:t>.search-section label {</w:t>
      </w:r>
      <w:r>
        <w:rPr>
          <w:rFonts w:ascii="Consolas" w:hAnsi="Consolas"/>
          <w:sz w:val="18"/>
        </w:rPr>
        <w:br/>
        <w:t xml:space="preserve">  display: block;</w:t>
      </w:r>
      <w:r>
        <w:rPr>
          <w:rFonts w:ascii="Consolas" w:hAnsi="Consolas"/>
          <w:sz w:val="18"/>
        </w:rPr>
        <w:br/>
        <w:t xml:space="preserve">  margin-bottom: 8px;</w:t>
      </w:r>
      <w:r>
        <w:rPr>
          <w:rFonts w:ascii="Consolas" w:hAnsi="Consolas"/>
          <w:sz w:val="18"/>
        </w:rPr>
        <w:br/>
        <w:t xml:space="preserve">  font-weight: 600;</w:t>
      </w:r>
      <w:r>
        <w:rPr>
          <w:rFonts w:ascii="Consolas" w:hAnsi="Consolas"/>
          <w:sz w:val="18"/>
        </w:rPr>
        <w:br/>
        <w:t>}</w:t>
      </w:r>
      <w:r>
        <w:rPr>
          <w:rFonts w:ascii="Consolas" w:hAnsi="Consolas"/>
          <w:sz w:val="18"/>
        </w:rPr>
        <w:br/>
      </w:r>
      <w:r>
        <w:rPr>
          <w:rFonts w:ascii="Consolas" w:hAnsi="Consolas"/>
          <w:sz w:val="18"/>
        </w:rPr>
        <w:br/>
        <w:t>.search-section input {</w:t>
      </w:r>
      <w:r>
        <w:rPr>
          <w:rFonts w:ascii="Consolas" w:hAnsi="Consolas"/>
          <w:sz w:val="18"/>
        </w:rPr>
        <w:br/>
        <w:t xml:space="preserve">  width: 100%;</w:t>
      </w:r>
      <w:r>
        <w:rPr>
          <w:rFonts w:ascii="Consolas" w:hAnsi="Consolas"/>
          <w:sz w:val="18"/>
        </w:rPr>
        <w:br/>
        <w:t xml:space="preserve">  max-width: 460px;</w:t>
      </w:r>
      <w:r>
        <w:rPr>
          <w:rFonts w:ascii="Consolas" w:hAnsi="Consolas"/>
          <w:sz w:val="18"/>
        </w:rPr>
        <w:br/>
        <w:t xml:space="preserve">  padding: 11px 12px;</w:t>
      </w:r>
      <w:r>
        <w:rPr>
          <w:rFonts w:ascii="Consolas" w:hAnsi="Consolas"/>
          <w:sz w:val="18"/>
        </w:rPr>
        <w:br/>
        <w:t xml:space="preserve">  border: 1px solid #bac7d5;</w:t>
      </w:r>
      <w:r>
        <w:rPr>
          <w:rFonts w:ascii="Consolas" w:hAnsi="Consolas"/>
          <w:sz w:val="18"/>
        </w:rPr>
        <w:br/>
        <w:t xml:space="preserve">  border-radius: 6px;</w:t>
      </w:r>
      <w:r>
        <w:rPr>
          <w:rFonts w:ascii="Consolas" w:hAnsi="Consolas"/>
          <w:sz w:val="18"/>
        </w:rPr>
        <w:br/>
        <w:t xml:space="preserve">  font-size: 1</w:t>
      </w:r>
      <w:r>
        <w:rPr>
          <w:rFonts w:ascii="Consolas" w:hAnsi="Consolas"/>
          <w:sz w:val="18"/>
        </w:rPr>
        <w:t>6px;</w:t>
      </w:r>
      <w:r>
        <w:rPr>
          <w:rFonts w:ascii="Consolas" w:hAnsi="Consolas"/>
          <w:sz w:val="18"/>
        </w:rPr>
        <w:br/>
        <w:t>}</w:t>
      </w:r>
      <w:r>
        <w:rPr>
          <w:rFonts w:ascii="Consolas" w:hAnsi="Consolas"/>
          <w:sz w:val="18"/>
        </w:rPr>
        <w:br/>
      </w:r>
      <w:r>
        <w:rPr>
          <w:rFonts w:ascii="Consolas" w:hAnsi="Consolas"/>
          <w:sz w:val="18"/>
        </w:rPr>
        <w:br/>
        <w:t>.binding-note {</w:t>
      </w:r>
      <w:r>
        <w:rPr>
          <w:rFonts w:ascii="Consolas" w:hAnsi="Consolas"/>
          <w:sz w:val="18"/>
        </w:rPr>
        <w:br/>
        <w:t xml:space="preserve">  margin-top: 28px;</w:t>
      </w:r>
      <w:r>
        <w:rPr>
          <w:rFonts w:ascii="Consolas" w:hAnsi="Consolas"/>
          <w:sz w:val="18"/>
        </w:rPr>
        <w:br/>
        <w:t xml:space="preserve">  padding: 16px;</w:t>
      </w:r>
      <w:r>
        <w:rPr>
          <w:rFonts w:ascii="Consolas" w:hAnsi="Consolas"/>
          <w:sz w:val="18"/>
        </w:rPr>
        <w:br/>
        <w:t xml:space="preserve">  border-left: 4px solid #173f73;</w:t>
      </w:r>
      <w:r>
        <w:rPr>
          <w:rFonts w:ascii="Consolas" w:hAnsi="Consolas"/>
          <w:sz w:val="18"/>
        </w:rPr>
        <w:br/>
        <w:t xml:space="preserve">  background: white;</w:t>
      </w:r>
      <w:r>
        <w:rPr>
          <w:rFonts w:ascii="Consolas" w:hAnsi="Consolas"/>
          <w:sz w:val="18"/>
        </w:rPr>
        <w:br/>
        <w:t xml:space="preserve">  color: #536273;</w:t>
      </w:r>
      <w:r>
        <w:rPr>
          <w:rFonts w:ascii="Consolas" w:hAnsi="Consolas"/>
          <w:sz w:val="18"/>
        </w:rPr>
        <w:br/>
        <w:t>}</w:t>
      </w:r>
    </w:p>
    <w:p w:rsidR="00385FFD" w:rsidRDefault="0080597B">
      <w:r>
        <w:rPr>
          <w:b/>
        </w:rPr>
        <w:t>src/app/components/course-card/course-card.component.ts</w:t>
      </w:r>
    </w:p>
    <w:p w:rsidR="00385FFD" w:rsidRDefault="0080597B">
      <w:r>
        <w:rPr>
          <w:rFonts w:ascii="Consolas" w:hAnsi="Consolas"/>
          <w:sz w:val="18"/>
        </w:rPr>
        <w:t>import { Component, EventEmitter, Input, OnChanges, Output, Simp</w:t>
      </w:r>
      <w:r>
        <w:rPr>
          <w:rFonts w:ascii="Consolas" w:hAnsi="Consolas"/>
          <w:sz w:val="18"/>
        </w:rPr>
        <w:t>leChanges } from '@angular/core';</w:t>
      </w:r>
      <w:r>
        <w:rPr>
          <w:rFonts w:ascii="Consolas" w:hAnsi="Consolas"/>
          <w:sz w:val="18"/>
        </w:rPr>
        <w:br/>
        <w:t>import { Course } from '../../models/course.model';</w:t>
      </w:r>
      <w:r>
        <w:rPr>
          <w:rFonts w:ascii="Consolas" w:hAnsi="Consolas"/>
          <w:sz w:val="18"/>
        </w:rPr>
        <w:br/>
      </w:r>
      <w:r>
        <w:rPr>
          <w:rFonts w:ascii="Consolas" w:hAnsi="Consolas"/>
          <w:sz w:val="18"/>
        </w:rPr>
        <w:br/>
        <w:t>@Component({</w:t>
      </w:r>
      <w:r>
        <w:rPr>
          <w:rFonts w:ascii="Consolas" w:hAnsi="Consolas"/>
          <w:sz w:val="18"/>
        </w:rPr>
        <w:br/>
        <w:t xml:space="preserve">  selector: 'app-course-card',</w:t>
      </w:r>
      <w:r>
        <w:rPr>
          <w:rFonts w:ascii="Consolas" w:hAnsi="Consolas"/>
          <w:sz w:val="18"/>
        </w:rPr>
        <w:br/>
        <w:t xml:space="preserve">  imports: [],</w:t>
      </w:r>
      <w:r>
        <w:rPr>
          <w:rFonts w:ascii="Consolas" w:hAnsi="Consolas"/>
          <w:sz w:val="18"/>
        </w:rPr>
        <w:br/>
        <w:t xml:space="preserve">  templateUrl: './course-card.component.html',</w:t>
      </w:r>
      <w:r>
        <w:rPr>
          <w:rFonts w:ascii="Consolas" w:hAnsi="Consolas"/>
          <w:sz w:val="18"/>
        </w:rPr>
        <w:br/>
        <w:t xml:space="preserve">  styleUrl: './course-card.component.css'</w:t>
      </w:r>
      <w:r>
        <w:rPr>
          <w:rFonts w:ascii="Consolas" w:hAnsi="Consolas"/>
          <w:sz w:val="18"/>
        </w:rPr>
        <w:br/>
        <w:t>})</w:t>
      </w:r>
      <w:r>
        <w:rPr>
          <w:rFonts w:ascii="Consolas" w:hAnsi="Consolas"/>
          <w:sz w:val="18"/>
        </w:rPr>
        <w:br/>
        <w:t>export class Cours</w:t>
      </w:r>
      <w:r>
        <w:rPr>
          <w:rFonts w:ascii="Consolas" w:hAnsi="Consolas"/>
          <w:sz w:val="18"/>
        </w:rPr>
        <w:t>eCardComponent implements OnChanges {</w:t>
      </w:r>
      <w:r>
        <w:rPr>
          <w:rFonts w:ascii="Consolas" w:hAnsi="Consolas"/>
          <w:sz w:val="18"/>
        </w:rPr>
        <w:br/>
        <w:t xml:space="preserve">  @Input({ required: true }) course!: Course;</w:t>
      </w:r>
      <w:r>
        <w:rPr>
          <w:rFonts w:ascii="Consolas" w:hAnsi="Consolas"/>
          <w:sz w:val="18"/>
        </w:rPr>
        <w:br/>
        <w:t xml:space="preserve">  @Output() enrollRequested = new EventEmitter&lt;number&gt;();</w:t>
      </w:r>
      <w:r>
        <w:rPr>
          <w:rFonts w:ascii="Consolas" w:hAnsi="Consolas"/>
          <w:sz w:val="18"/>
        </w:rPr>
        <w:br/>
      </w:r>
      <w:r>
        <w:rPr>
          <w:rFonts w:ascii="Consolas" w:hAnsi="Consolas"/>
          <w:sz w:val="18"/>
        </w:rPr>
        <w:br/>
        <w:t xml:space="preserve">  ngOnChanges(changes: SimpleChanges): void {</w:t>
      </w:r>
      <w:r>
        <w:rPr>
          <w:rFonts w:ascii="Consolas" w:hAnsi="Consolas"/>
          <w:sz w:val="18"/>
        </w:rPr>
        <w:br/>
        <w:t xml:space="preserve">    const courseChange = changes['course'];</w:t>
      </w:r>
      <w:r>
        <w:rPr>
          <w:rFonts w:ascii="Consolas" w:hAnsi="Consolas"/>
          <w:sz w:val="18"/>
        </w:rPr>
        <w:br/>
      </w:r>
      <w:r>
        <w:rPr>
          <w:rFonts w:ascii="Consolas" w:hAnsi="Consolas"/>
          <w:sz w:val="18"/>
        </w:rPr>
        <w:br/>
        <w:t xml:space="preserve">    if (courseChange) </w:t>
      </w:r>
      <w:r>
        <w:rPr>
          <w:rFonts w:ascii="Consolas" w:hAnsi="Consolas"/>
          <w:sz w:val="18"/>
        </w:rPr>
        <w:t>{</w:t>
      </w:r>
      <w:r>
        <w:rPr>
          <w:rFonts w:ascii="Consolas" w:hAnsi="Consolas"/>
          <w:sz w:val="18"/>
        </w:rPr>
        <w:br/>
        <w:t xml:space="preserve">      console.log('Course input changed');</w:t>
      </w:r>
      <w:r>
        <w:rPr>
          <w:rFonts w:ascii="Consolas" w:hAnsi="Consolas"/>
          <w:sz w:val="18"/>
        </w:rPr>
        <w:br/>
        <w:t xml:space="preserve">      console.log('Previous value:', courseChange.previousValue);</w:t>
      </w:r>
      <w:r>
        <w:rPr>
          <w:rFonts w:ascii="Consolas" w:hAnsi="Consolas"/>
          <w:sz w:val="18"/>
        </w:rPr>
        <w:br/>
        <w:t xml:space="preserve">      console.log('Current value:', courseChange.currentValue);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requestEnrollment(): void {</w:t>
      </w:r>
      <w:r>
        <w:rPr>
          <w:rFonts w:ascii="Consolas" w:hAnsi="Consolas"/>
          <w:sz w:val="18"/>
        </w:rPr>
        <w:br/>
        <w:t xml:space="preserve">    this.enrollRequested.emit(this.cours</w:t>
      </w:r>
      <w:r>
        <w:rPr>
          <w:rFonts w:ascii="Consolas" w:hAnsi="Consolas"/>
          <w:sz w:val="18"/>
        </w:rPr>
        <w:t>e.id);</w:t>
      </w:r>
      <w:r>
        <w:rPr>
          <w:rFonts w:ascii="Consolas" w:hAnsi="Consolas"/>
          <w:sz w:val="18"/>
        </w:rPr>
        <w:br/>
      </w:r>
      <w:r>
        <w:rPr>
          <w:rFonts w:ascii="Consolas" w:hAnsi="Consolas"/>
          <w:sz w:val="18"/>
        </w:rPr>
        <w:lastRenderedPageBreak/>
        <w:t xml:space="preserve">  }</w:t>
      </w:r>
      <w:r>
        <w:rPr>
          <w:rFonts w:ascii="Consolas" w:hAnsi="Consolas"/>
          <w:sz w:val="18"/>
        </w:rPr>
        <w:br/>
        <w:t>}</w:t>
      </w:r>
    </w:p>
    <w:p w:rsidR="00385FFD" w:rsidRDefault="0080597B">
      <w:r>
        <w:rPr>
          <w:b/>
        </w:rPr>
        <w:t>src/app/components/course-card/course-card.component.html</w:t>
      </w:r>
    </w:p>
    <w:p w:rsidR="00385FFD" w:rsidRDefault="0080597B">
      <w:r>
        <w:rPr>
          <w:rFonts w:ascii="Consolas" w:hAnsi="Consolas"/>
          <w:sz w:val="18"/>
        </w:rPr>
        <w:t>&lt;article class="course-card"&gt;</w:t>
      </w:r>
      <w:r>
        <w:rPr>
          <w:rFonts w:ascii="Consolas" w:hAnsi="Consolas"/>
          <w:sz w:val="18"/>
        </w:rPr>
        <w:br/>
        <w:t xml:space="preserve">  &lt;h2&gt;{{ course.name }}&lt;/h2&gt;</w:t>
      </w:r>
      <w:r>
        <w:rPr>
          <w:rFonts w:ascii="Consolas" w:hAnsi="Consolas"/>
          <w:sz w:val="18"/>
        </w:rPr>
        <w:br/>
      </w:r>
      <w:r>
        <w:rPr>
          <w:rFonts w:ascii="Consolas" w:hAnsi="Consolas"/>
          <w:sz w:val="18"/>
        </w:rPr>
        <w:br/>
        <w:t xml:space="preserve">  &lt;div class="course-details"&gt;</w:t>
      </w:r>
      <w:r>
        <w:rPr>
          <w:rFonts w:ascii="Consolas" w:hAnsi="Consolas"/>
          <w:sz w:val="18"/>
        </w:rPr>
        <w:br/>
        <w:t xml:space="preserve">    &lt;p&gt;&lt;strong&gt;Course ID:&lt;/strong&gt; {{ course.id }}&lt;/p&gt;</w:t>
      </w:r>
      <w:r>
        <w:rPr>
          <w:rFonts w:ascii="Consolas" w:hAnsi="Consolas"/>
          <w:sz w:val="18"/>
        </w:rPr>
        <w:br/>
        <w:t xml:space="preserve">    &lt;p&gt;&lt;strong&gt;Course Code:&lt;/strong&gt; {{</w:t>
      </w:r>
      <w:r>
        <w:rPr>
          <w:rFonts w:ascii="Consolas" w:hAnsi="Consolas"/>
          <w:sz w:val="18"/>
        </w:rPr>
        <w:t xml:space="preserve"> course.code }}&lt;/p&gt;</w:t>
      </w:r>
      <w:r>
        <w:rPr>
          <w:rFonts w:ascii="Consolas" w:hAnsi="Consolas"/>
          <w:sz w:val="18"/>
        </w:rPr>
        <w:br/>
        <w:t xml:space="preserve">    &lt;p&gt;&lt;strong&gt;Credits:&lt;/strong&gt; {{ course.credits }}&lt;/p&gt;</w:t>
      </w:r>
      <w:r>
        <w:rPr>
          <w:rFonts w:ascii="Consolas" w:hAnsi="Consolas"/>
          <w:sz w:val="18"/>
        </w:rPr>
        <w:br/>
        <w:t xml:space="preserve">  &lt;/div&gt;</w:t>
      </w:r>
      <w:r>
        <w:rPr>
          <w:rFonts w:ascii="Consolas" w:hAnsi="Consolas"/>
          <w:sz w:val="18"/>
        </w:rPr>
        <w:br/>
      </w:r>
      <w:r>
        <w:rPr>
          <w:rFonts w:ascii="Consolas" w:hAnsi="Consolas"/>
          <w:sz w:val="18"/>
        </w:rPr>
        <w:br/>
        <w:t xml:space="preserve">  &lt;button type="button" (click)="requestEnrollment()"&gt;Enroll&lt;/button&gt;</w:t>
      </w:r>
      <w:r>
        <w:rPr>
          <w:rFonts w:ascii="Consolas" w:hAnsi="Consolas"/>
          <w:sz w:val="18"/>
        </w:rPr>
        <w:br/>
        <w:t>&lt;/article&gt;</w:t>
      </w:r>
    </w:p>
    <w:p w:rsidR="00385FFD" w:rsidRDefault="0080597B">
      <w:r>
        <w:rPr>
          <w:b/>
        </w:rPr>
        <w:t>src/app/components/course-card/course-card.component.css</w:t>
      </w:r>
    </w:p>
    <w:p w:rsidR="00385FFD" w:rsidRDefault="0080597B">
      <w:r>
        <w:rPr>
          <w:rFonts w:ascii="Consolas" w:hAnsi="Consolas"/>
          <w:sz w:val="18"/>
        </w:rPr>
        <w:t>.course-card {</w:t>
      </w:r>
      <w:r>
        <w:rPr>
          <w:rFonts w:ascii="Consolas" w:hAnsi="Consolas"/>
          <w:sz w:val="18"/>
        </w:rPr>
        <w:br/>
        <w:t xml:space="preserve">  height: 100%;</w:t>
      </w:r>
      <w:r>
        <w:rPr>
          <w:rFonts w:ascii="Consolas" w:hAnsi="Consolas"/>
          <w:sz w:val="18"/>
        </w:rPr>
        <w:br/>
        <w:t xml:space="preserve">  padding: 22px;</w:t>
      </w:r>
      <w:r>
        <w:rPr>
          <w:rFonts w:ascii="Consolas" w:hAnsi="Consolas"/>
          <w:sz w:val="18"/>
        </w:rPr>
        <w:br/>
        <w:t xml:space="preserve">  border: 1px solid #d7e0ea;</w:t>
      </w:r>
      <w:r>
        <w:rPr>
          <w:rFonts w:ascii="Consolas" w:hAnsi="Consolas"/>
          <w:sz w:val="18"/>
        </w:rPr>
        <w:br/>
        <w:t xml:space="preserve">  border-radius: 10px;</w:t>
      </w:r>
      <w:r>
        <w:rPr>
          <w:rFonts w:ascii="Consolas" w:hAnsi="Consolas"/>
          <w:sz w:val="18"/>
        </w:rPr>
        <w:br/>
        <w:t xml:space="preserve">  background: white;</w:t>
      </w:r>
      <w:r>
        <w:rPr>
          <w:rFonts w:ascii="Consolas" w:hAnsi="Consolas"/>
          <w:sz w:val="18"/>
        </w:rPr>
        <w:br/>
        <w:t>}</w:t>
      </w:r>
      <w:r>
        <w:rPr>
          <w:rFonts w:ascii="Consolas" w:hAnsi="Consolas"/>
          <w:sz w:val="18"/>
        </w:rPr>
        <w:br/>
      </w:r>
      <w:r>
        <w:rPr>
          <w:rFonts w:ascii="Consolas" w:hAnsi="Consolas"/>
          <w:sz w:val="18"/>
        </w:rPr>
        <w:br/>
        <w:t>.course-card h2 {</w:t>
      </w:r>
      <w:r>
        <w:rPr>
          <w:rFonts w:ascii="Consolas" w:hAnsi="Consolas"/>
          <w:sz w:val="18"/>
        </w:rPr>
        <w:br/>
        <w:t xml:space="preserve">  margin-top: 0;</w:t>
      </w:r>
      <w:r>
        <w:rPr>
          <w:rFonts w:ascii="Consolas" w:hAnsi="Consolas"/>
          <w:sz w:val="18"/>
        </w:rPr>
        <w:br/>
        <w:t xml:space="preserve">  color: #173f73;</w:t>
      </w:r>
      <w:r>
        <w:rPr>
          <w:rFonts w:ascii="Consolas" w:hAnsi="Consolas"/>
          <w:sz w:val="18"/>
        </w:rPr>
        <w:br/>
        <w:t xml:space="preserve">  font-size: 20px;</w:t>
      </w:r>
      <w:r>
        <w:rPr>
          <w:rFonts w:ascii="Consolas" w:hAnsi="Consolas"/>
          <w:sz w:val="18"/>
        </w:rPr>
        <w:br/>
        <w:t>}</w:t>
      </w:r>
      <w:r>
        <w:rPr>
          <w:rFonts w:ascii="Consolas" w:hAnsi="Consolas"/>
          <w:sz w:val="18"/>
        </w:rPr>
        <w:br/>
      </w:r>
      <w:r>
        <w:rPr>
          <w:rFonts w:ascii="Consolas" w:hAnsi="Consolas"/>
          <w:sz w:val="18"/>
        </w:rPr>
        <w:br/>
        <w:t>.course-details {</w:t>
      </w:r>
      <w:r>
        <w:rPr>
          <w:rFonts w:ascii="Consolas" w:hAnsi="Consolas"/>
          <w:sz w:val="18"/>
        </w:rPr>
        <w:br/>
        <w:t xml:space="preserve">  color: #4e5c6d;</w:t>
      </w:r>
      <w:r>
        <w:rPr>
          <w:rFonts w:ascii="Consolas" w:hAnsi="Consolas"/>
          <w:sz w:val="18"/>
        </w:rPr>
        <w:br/>
        <w:t>}</w:t>
      </w:r>
      <w:r>
        <w:rPr>
          <w:rFonts w:ascii="Consolas" w:hAnsi="Consolas"/>
          <w:sz w:val="18"/>
        </w:rPr>
        <w:br/>
      </w:r>
      <w:r>
        <w:rPr>
          <w:rFonts w:ascii="Consolas" w:hAnsi="Consolas"/>
          <w:sz w:val="18"/>
        </w:rPr>
        <w:br/>
        <w:t>.course-card button {</w:t>
      </w:r>
      <w:r>
        <w:rPr>
          <w:rFonts w:ascii="Consolas" w:hAnsi="Consolas"/>
          <w:sz w:val="18"/>
        </w:rPr>
        <w:br/>
        <w:t xml:space="preserve">  margin-top: 10px;</w:t>
      </w:r>
      <w:r>
        <w:rPr>
          <w:rFonts w:ascii="Consolas" w:hAnsi="Consolas"/>
          <w:sz w:val="18"/>
        </w:rPr>
        <w:br/>
        <w:t xml:space="preserve">  padd</w:t>
      </w:r>
      <w:r>
        <w:rPr>
          <w:rFonts w:ascii="Consolas" w:hAnsi="Consolas"/>
          <w:sz w:val="18"/>
        </w:rPr>
        <w:t>ing: 9px 18px;</w:t>
      </w:r>
      <w:r>
        <w:rPr>
          <w:rFonts w:ascii="Consolas" w:hAnsi="Consolas"/>
          <w:sz w:val="18"/>
        </w:rPr>
        <w:br/>
        <w:t xml:space="preserve">  border: 0;</w:t>
      </w:r>
      <w:r>
        <w:rPr>
          <w:rFonts w:ascii="Consolas" w:hAnsi="Consolas"/>
          <w:sz w:val="18"/>
        </w:rPr>
        <w:br/>
        <w:t xml:space="preserve">  border-radius: 6px;</w:t>
      </w:r>
      <w:r>
        <w:rPr>
          <w:rFonts w:ascii="Consolas" w:hAnsi="Consolas"/>
          <w:sz w:val="18"/>
        </w:rPr>
        <w:br/>
        <w:t xml:space="preserve">  background: #173f73;</w:t>
      </w:r>
      <w:r>
        <w:rPr>
          <w:rFonts w:ascii="Consolas" w:hAnsi="Consolas"/>
          <w:sz w:val="18"/>
        </w:rPr>
        <w:br/>
        <w:t xml:space="preserve">  color: white;</w:t>
      </w:r>
      <w:r>
        <w:rPr>
          <w:rFonts w:ascii="Consolas" w:hAnsi="Consolas"/>
          <w:sz w:val="18"/>
        </w:rPr>
        <w:br/>
        <w:t xml:space="preserve">  cursor: pointer;</w:t>
      </w:r>
      <w:r>
        <w:rPr>
          <w:rFonts w:ascii="Consolas" w:hAnsi="Consolas"/>
          <w:sz w:val="18"/>
        </w:rPr>
        <w:br/>
        <w:t>}</w:t>
      </w:r>
    </w:p>
    <w:p w:rsidR="00385FFD" w:rsidRDefault="0080597B">
      <w:r>
        <w:rPr>
          <w:b/>
        </w:rPr>
        <w:t>src/app/pages/course-list/course-list.component.ts</w:t>
      </w:r>
    </w:p>
    <w:p w:rsidR="00385FFD" w:rsidRDefault="0080597B">
      <w:r>
        <w:rPr>
          <w:rFonts w:ascii="Consolas" w:hAnsi="Consolas"/>
          <w:sz w:val="18"/>
        </w:rPr>
        <w:t>import { Component } from '@angular/core';</w:t>
      </w:r>
      <w:r>
        <w:rPr>
          <w:rFonts w:ascii="Consolas" w:hAnsi="Consolas"/>
          <w:sz w:val="18"/>
        </w:rPr>
        <w:br/>
        <w:t>import { CourseCardComponent } from '../../component</w:t>
      </w:r>
      <w:r>
        <w:rPr>
          <w:rFonts w:ascii="Consolas" w:hAnsi="Consolas"/>
          <w:sz w:val="18"/>
        </w:rPr>
        <w:t>s/course-card/course-card.component';</w:t>
      </w:r>
      <w:r>
        <w:rPr>
          <w:rFonts w:ascii="Consolas" w:hAnsi="Consolas"/>
          <w:sz w:val="18"/>
        </w:rPr>
        <w:br/>
        <w:t>import { Course } from '../../models/course.model';</w:t>
      </w:r>
      <w:r>
        <w:rPr>
          <w:rFonts w:ascii="Consolas" w:hAnsi="Consolas"/>
          <w:sz w:val="18"/>
        </w:rPr>
        <w:br/>
      </w:r>
      <w:r>
        <w:rPr>
          <w:rFonts w:ascii="Consolas" w:hAnsi="Consolas"/>
          <w:sz w:val="18"/>
        </w:rPr>
        <w:lastRenderedPageBreak/>
        <w:br/>
        <w:t>@Component({</w:t>
      </w:r>
      <w:r>
        <w:rPr>
          <w:rFonts w:ascii="Consolas" w:hAnsi="Consolas"/>
          <w:sz w:val="18"/>
        </w:rPr>
        <w:br/>
        <w:t xml:space="preserve">  selector: 'app-course-list',</w:t>
      </w:r>
      <w:r>
        <w:rPr>
          <w:rFonts w:ascii="Consolas" w:hAnsi="Consolas"/>
          <w:sz w:val="18"/>
        </w:rPr>
        <w:br/>
        <w:t xml:space="preserve">  imports: [CourseCardComponent],</w:t>
      </w:r>
      <w:r>
        <w:rPr>
          <w:rFonts w:ascii="Consolas" w:hAnsi="Consolas"/>
          <w:sz w:val="18"/>
        </w:rPr>
        <w:br/>
        <w:t xml:space="preserve">  templateUrl: './course-list.component.html',</w:t>
      </w:r>
      <w:r>
        <w:rPr>
          <w:rFonts w:ascii="Consolas" w:hAnsi="Consolas"/>
          <w:sz w:val="18"/>
        </w:rPr>
        <w:br/>
        <w:t xml:space="preserve">  styleUrl: './course-list.component.css</w:t>
      </w:r>
      <w:r>
        <w:rPr>
          <w:rFonts w:ascii="Consolas" w:hAnsi="Consolas"/>
          <w:sz w:val="18"/>
        </w:rPr>
        <w:t>'</w:t>
      </w:r>
      <w:r>
        <w:rPr>
          <w:rFonts w:ascii="Consolas" w:hAnsi="Consolas"/>
          <w:sz w:val="18"/>
        </w:rPr>
        <w:br/>
        <w:t>})</w:t>
      </w:r>
      <w:r>
        <w:rPr>
          <w:rFonts w:ascii="Consolas" w:hAnsi="Consolas"/>
          <w:sz w:val="18"/>
        </w:rPr>
        <w:br/>
        <w:t>export class CourseListComponent {</w:t>
      </w:r>
      <w:r>
        <w:rPr>
          <w:rFonts w:ascii="Consolas" w:hAnsi="Consolas"/>
          <w:sz w:val="18"/>
        </w:rPr>
        <w:br/>
        <w:t xml:space="preserve">  selectedCourseId: number | null = null;</w:t>
      </w:r>
      <w:r>
        <w:rPr>
          <w:rFonts w:ascii="Consolas" w:hAnsi="Consolas"/>
          <w:sz w:val="18"/>
        </w:rPr>
        <w:br/>
      </w:r>
      <w:r>
        <w:rPr>
          <w:rFonts w:ascii="Consolas" w:hAnsi="Consolas"/>
          <w:sz w:val="18"/>
        </w:rPr>
        <w:br/>
        <w:t xml:space="preserve">  courses: Course[] = [</w:t>
      </w:r>
      <w:r>
        <w:rPr>
          <w:rFonts w:ascii="Consolas" w:hAnsi="Consolas"/>
          <w:sz w:val="18"/>
        </w:rPr>
        <w:br/>
        <w:t xml:space="preserve">    {</w:t>
      </w:r>
      <w:r>
        <w:rPr>
          <w:rFonts w:ascii="Consolas" w:hAnsi="Consolas"/>
          <w:sz w:val="18"/>
        </w:rPr>
        <w:br/>
        <w:t xml:space="preserve">      id: 101,</w:t>
      </w:r>
      <w:r>
        <w:rPr>
          <w:rFonts w:ascii="Consolas" w:hAnsi="Consolas"/>
          <w:sz w:val="18"/>
        </w:rPr>
        <w:br/>
        <w:t xml:space="preserve">      name: 'Angular Fundamentals',</w:t>
      </w:r>
      <w:r>
        <w:rPr>
          <w:rFonts w:ascii="Consolas" w:hAnsi="Consolas"/>
          <w:sz w:val="18"/>
        </w:rPr>
        <w:br/>
        <w:t xml:space="preserve">      code: 'ANG101',</w:t>
      </w:r>
      <w:r>
        <w:rPr>
          <w:rFonts w:ascii="Consolas" w:hAnsi="Consolas"/>
          <w:sz w:val="18"/>
        </w:rPr>
        <w:br/>
        <w:t xml:space="preserve">      credits: 4</w:t>
      </w:r>
      <w:r>
        <w:rPr>
          <w:rFonts w:ascii="Consolas" w:hAnsi="Consolas"/>
          <w:sz w:val="18"/>
        </w:rPr>
        <w:br/>
        <w:t xml:space="preserve">    },</w:t>
      </w:r>
      <w:r>
        <w:rPr>
          <w:rFonts w:ascii="Consolas" w:hAnsi="Consolas"/>
          <w:sz w:val="18"/>
        </w:rPr>
        <w:br/>
        <w:t xml:space="preserve">    {</w:t>
      </w:r>
      <w:r>
        <w:rPr>
          <w:rFonts w:ascii="Consolas" w:hAnsi="Consolas"/>
          <w:sz w:val="18"/>
        </w:rPr>
        <w:br/>
        <w:t xml:space="preserve">      id: 102,</w:t>
      </w:r>
      <w:r>
        <w:rPr>
          <w:rFonts w:ascii="Consolas" w:hAnsi="Consolas"/>
          <w:sz w:val="18"/>
        </w:rPr>
        <w:br/>
        <w:t xml:space="preserve">      name: 'TypeScript E</w:t>
      </w:r>
      <w:r>
        <w:rPr>
          <w:rFonts w:ascii="Consolas" w:hAnsi="Consolas"/>
          <w:sz w:val="18"/>
        </w:rPr>
        <w:t>ssentials',</w:t>
      </w:r>
      <w:r>
        <w:rPr>
          <w:rFonts w:ascii="Consolas" w:hAnsi="Consolas"/>
          <w:sz w:val="18"/>
        </w:rPr>
        <w:br/>
        <w:t xml:space="preserve">      code: 'TS102',</w:t>
      </w:r>
      <w:r>
        <w:rPr>
          <w:rFonts w:ascii="Consolas" w:hAnsi="Consolas"/>
          <w:sz w:val="18"/>
        </w:rPr>
        <w:br/>
        <w:t xml:space="preserve">      credits: 3</w:t>
      </w:r>
      <w:r>
        <w:rPr>
          <w:rFonts w:ascii="Consolas" w:hAnsi="Consolas"/>
          <w:sz w:val="18"/>
        </w:rPr>
        <w:br/>
        <w:t xml:space="preserve">    },</w:t>
      </w:r>
      <w:r>
        <w:rPr>
          <w:rFonts w:ascii="Consolas" w:hAnsi="Consolas"/>
          <w:sz w:val="18"/>
        </w:rPr>
        <w:br/>
        <w:t xml:space="preserve">    {</w:t>
      </w:r>
      <w:r>
        <w:rPr>
          <w:rFonts w:ascii="Consolas" w:hAnsi="Consolas"/>
          <w:sz w:val="18"/>
        </w:rPr>
        <w:br/>
        <w:t xml:space="preserve">      id: 103,</w:t>
      </w:r>
      <w:r>
        <w:rPr>
          <w:rFonts w:ascii="Consolas" w:hAnsi="Consolas"/>
          <w:sz w:val="18"/>
        </w:rPr>
        <w:br/>
        <w:t xml:space="preserve">      name: 'Java Programming',</w:t>
      </w:r>
      <w:r>
        <w:rPr>
          <w:rFonts w:ascii="Consolas" w:hAnsi="Consolas"/>
          <w:sz w:val="18"/>
        </w:rPr>
        <w:br/>
        <w:t xml:space="preserve">      code: 'JAVA201',</w:t>
      </w:r>
      <w:r>
        <w:rPr>
          <w:rFonts w:ascii="Consolas" w:hAnsi="Consolas"/>
          <w:sz w:val="18"/>
        </w:rPr>
        <w:br/>
        <w:t xml:space="preserve">      credits: 4</w:t>
      </w:r>
      <w:r>
        <w:rPr>
          <w:rFonts w:ascii="Consolas" w:hAnsi="Consolas"/>
          <w:sz w:val="18"/>
        </w:rPr>
        <w:br/>
        <w:t xml:space="preserve">    },</w:t>
      </w:r>
      <w:r>
        <w:rPr>
          <w:rFonts w:ascii="Consolas" w:hAnsi="Consolas"/>
          <w:sz w:val="18"/>
        </w:rPr>
        <w:br/>
        <w:t xml:space="preserve">    {</w:t>
      </w:r>
      <w:r>
        <w:rPr>
          <w:rFonts w:ascii="Consolas" w:hAnsi="Consolas"/>
          <w:sz w:val="18"/>
        </w:rPr>
        <w:br/>
        <w:t xml:space="preserve">      id: 104,</w:t>
      </w:r>
      <w:r>
        <w:rPr>
          <w:rFonts w:ascii="Consolas" w:hAnsi="Consolas"/>
          <w:sz w:val="18"/>
        </w:rPr>
        <w:br/>
        <w:t xml:space="preserve">      name: 'Database Management Systems',</w:t>
      </w:r>
      <w:r>
        <w:rPr>
          <w:rFonts w:ascii="Consolas" w:hAnsi="Consolas"/>
          <w:sz w:val="18"/>
        </w:rPr>
        <w:br/>
        <w:t xml:space="preserve">      code: 'DBMS210',</w:t>
      </w:r>
      <w:r>
        <w:rPr>
          <w:rFonts w:ascii="Consolas" w:hAnsi="Consolas"/>
          <w:sz w:val="18"/>
        </w:rPr>
        <w:br/>
        <w:t xml:space="preserve">      credit</w:t>
      </w:r>
      <w:r>
        <w:rPr>
          <w:rFonts w:ascii="Consolas" w:hAnsi="Consolas"/>
          <w:sz w:val="18"/>
        </w:rPr>
        <w:t>s: 4</w:t>
      </w:r>
      <w:r>
        <w:rPr>
          <w:rFonts w:ascii="Consolas" w:hAnsi="Consolas"/>
          <w:sz w:val="18"/>
        </w:rPr>
        <w:br/>
        <w:t xml:space="preserve">    },</w:t>
      </w:r>
      <w:r>
        <w:rPr>
          <w:rFonts w:ascii="Consolas" w:hAnsi="Consolas"/>
          <w:sz w:val="18"/>
        </w:rPr>
        <w:br/>
        <w:t xml:space="preserve">    {</w:t>
      </w:r>
      <w:r>
        <w:rPr>
          <w:rFonts w:ascii="Consolas" w:hAnsi="Consolas"/>
          <w:sz w:val="18"/>
        </w:rPr>
        <w:br/>
        <w:t xml:space="preserve">      id: 105,</w:t>
      </w:r>
      <w:r>
        <w:rPr>
          <w:rFonts w:ascii="Consolas" w:hAnsi="Consolas"/>
          <w:sz w:val="18"/>
        </w:rPr>
        <w:br/>
        <w:t xml:space="preserve">      name: 'Cloud Computing',</w:t>
      </w:r>
      <w:r>
        <w:rPr>
          <w:rFonts w:ascii="Consolas" w:hAnsi="Consolas"/>
          <w:sz w:val="18"/>
        </w:rPr>
        <w:br/>
        <w:t xml:space="preserve">      code: 'CC301',</w:t>
      </w:r>
      <w:r>
        <w:rPr>
          <w:rFonts w:ascii="Consolas" w:hAnsi="Consolas"/>
          <w:sz w:val="18"/>
        </w:rPr>
        <w:br/>
        <w:t xml:space="preserve">      credits: 3</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onEnroll(courseId: number): void {</w:t>
      </w:r>
      <w:r>
        <w:rPr>
          <w:rFonts w:ascii="Consolas" w:hAnsi="Consolas"/>
          <w:sz w:val="18"/>
        </w:rPr>
        <w:br/>
        <w:t xml:space="preserve">    console.log('Enrolling in course: ' + courseId);</w:t>
      </w:r>
      <w:r>
        <w:rPr>
          <w:rFonts w:ascii="Consolas" w:hAnsi="Consolas"/>
          <w:sz w:val="18"/>
        </w:rPr>
        <w:br/>
        <w:t xml:space="preserve">    this.selectedCourseId = courseId;</w:t>
      </w:r>
      <w:r>
        <w:rPr>
          <w:rFonts w:ascii="Consolas" w:hAnsi="Consolas"/>
          <w:sz w:val="18"/>
        </w:rPr>
        <w:br/>
        <w:t xml:space="preserve">  }</w:t>
      </w:r>
      <w:r>
        <w:rPr>
          <w:rFonts w:ascii="Consolas" w:hAnsi="Consolas"/>
          <w:sz w:val="18"/>
        </w:rPr>
        <w:br/>
        <w:t>}</w:t>
      </w:r>
    </w:p>
    <w:p w:rsidR="00385FFD" w:rsidRDefault="0080597B">
      <w:r>
        <w:rPr>
          <w:b/>
        </w:rPr>
        <w:t>src/app/</w:t>
      </w:r>
      <w:r>
        <w:rPr>
          <w:b/>
        </w:rPr>
        <w:t>pages/course-list/course-list.component.html</w:t>
      </w:r>
    </w:p>
    <w:p w:rsidR="00385FFD" w:rsidRDefault="0080597B">
      <w:r>
        <w:rPr>
          <w:rFonts w:ascii="Consolas" w:hAnsi="Consolas"/>
          <w:sz w:val="18"/>
        </w:rPr>
        <w:t>&lt;section class="course-list-page"&gt;</w:t>
      </w:r>
      <w:r>
        <w:rPr>
          <w:rFonts w:ascii="Consolas" w:hAnsi="Consolas"/>
          <w:sz w:val="18"/>
        </w:rPr>
        <w:br/>
        <w:t xml:space="preserve">  &lt;div class="page-heading"&gt;</w:t>
      </w:r>
      <w:r>
        <w:rPr>
          <w:rFonts w:ascii="Consolas" w:hAnsi="Consolas"/>
          <w:sz w:val="18"/>
        </w:rPr>
        <w:br/>
      </w:r>
      <w:r>
        <w:rPr>
          <w:rFonts w:ascii="Consolas" w:hAnsi="Consolas"/>
          <w:sz w:val="18"/>
        </w:rPr>
        <w:lastRenderedPageBreak/>
        <w:t xml:space="preserve">    &lt;h1&gt;Available Courses&lt;/h1&gt;</w:t>
      </w:r>
      <w:r>
        <w:rPr>
          <w:rFonts w:ascii="Consolas" w:hAnsi="Consolas"/>
          <w:sz w:val="18"/>
        </w:rPr>
        <w:br/>
        <w:t xml:space="preserve">    &lt;p&gt;Select a course and send an enrollment request.&lt;/p&gt;</w:t>
      </w:r>
      <w:r>
        <w:rPr>
          <w:rFonts w:ascii="Consolas" w:hAnsi="Consolas"/>
          <w:sz w:val="18"/>
        </w:rPr>
        <w:br/>
        <w:t xml:space="preserve">  &lt;/div&gt;</w:t>
      </w:r>
      <w:r>
        <w:rPr>
          <w:rFonts w:ascii="Consolas" w:hAnsi="Consolas"/>
          <w:sz w:val="18"/>
        </w:rPr>
        <w:br/>
      </w:r>
      <w:r>
        <w:rPr>
          <w:rFonts w:ascii="Consolas" w:hAnsi="Consolas"/>
          <w:sz w:val="18"/>
        </w:rPr>
        <w:br/>
        <w:t xml:space="preserve">  &lt;div class="course-grid"&gt;</w:t>
      </w:r>
      <w:r>
        <w:rPr>
          <w:rFonts w:ascii="Consolas" w:hAnsi="Consolas"/>
          <w:sz w:val="18"/>
        </w:rPr>
        <w:br/>
        <w:t xml:space="preserve">    @for (course of</w:t>
      </w:r>
      <w:r>
        <w:rPr>
          <w:rFonts w:ascii="Consolas" w:hAnsi="Consolas"/>
          <w:sz w:val="18"/>
        </w:rPr>
        <w:t xml:space="preserve"> courses; track course.id) {</w:t>
      </w:r>
      <w:r>
        <w:rPr>
          <w:rFonts w:ascii="Consolas" w:hAnsi="Consolas"/>
          <w:sz w:val="18"/>
        </w:rPr>
        <w:br/>
        <w:t xml:space="preserve">      &lt;app-course-card</w:t>
      </w:r>
      <w:r>
        <w:rPr>
          <w:rFonts w:ascii="Consolas" w:hAnsi="Consolas"/>
          <w:sz w:val="18"/>
        </w:rPr>
        <w:br/>
        <w:t xml:space="preserve">        [course]="course"</w:t>
      </w:r>
      <w:r>
        <w:rPr>
          <w:rFonts w:ascii="Consolas" w:hAnsi="Consolas"/>
          <w:sz w:val="18"/>
        </w:rPr>
        <w:br/>
        <w:t xml:space="preserve">        (enrollRequested)="onEnroll($event)"&gt;</w:t>
      </w:r>
      <w:r>
        <w:rPr>
          <w:rFonts w:ascii="Consolas" w:hAnsi="Consolas"/>
          <w:sz w:val="18"/>
        </w:rPr>
        <w:br/>
        <w:t xml:space="preserve">      &lt;/app-course-card&gt;</w:t>
      </w:r>
      <w:r>
        <w:rPr>
          <w:rFonts w:ascii="Consolas" w:hAnsi="Consolas"/>
          <w:sz w:val="18"/>
        </w:rPr>
        <w:br/>
        <w:t xml:space="preserve">    }</w:t>
      </w:r>
      <w:r>
        <w:rPr>
          <w:rFonts w:ascii="Consolas" w:hAnsi="Consolas"/>
          <w:sz w:val="18"/>
        </w:rPr>
        <w:br/>
        <w:t xml:space="preserve">  &lt;/div&gt;</w:t>
      </w:r>
      <w:r>
        <w:rPr>
          <w:rFonts w:ascii="Consolas" w:hAnsi="Consolas"/>
          <w:sz w:val="18"/>
        </w:rPr>
        <w:br/>
      </w:r>
      <w:r>
        <w:rPr>
          <w:rFonts w:ascii="Consolas" w:hAnsi="Consolas"/>
          <w:sz w:val="18"/>
        </w:rPr>
        <w:br/>
        <w:t xml:space="preserve">  @if (selectedCourseId) {</w:t>
      </w:r>
      <w:r>
        <w:rPr>
          <w:rFonts w:ascii="Consolas" w:hAnsi="Consolas"/>
          <w:sz w:val="18"/>
        </w:rPr>
        <w:br/>
        <w:t xml:space="preserve">    &lt;p class="selected-course"&gt;</w:t>
      </w:r>
      <w:r>
        <w:rPr>
          <w:rFonts w:ascii="Consolas" w:hAnsi="Consolas"/>
          <w:sz w:val="18"/>
        </w:rPr>
        <w:br/>
        <w:t xml:space="preserve">      Selected course ID: {{ sel</w:t>
      </w:r>
      <w:r>
        <w:rPr>
          <w:rFonts w:ascii="Consolas" w:hAnsi="Consolas"/>
          <w:sz w:val="18"/>
        </w:rPr>
        <w:t>ectedCourseId }}</w:t>
      </w:r>
      <w:r>
        <w:rPr>
          <w:rFonts w:ascii="Consolas" w:hAnsi="Consolas"/>
          <w:sz w:val="18"/>
        </w:rPr>
        <w:br/>
        <w:t xml:space="preserve">    &lt;/p&gt;</w:t>
      </w:r>
      <w:r>
        <w:rPr>
          <w:rFonts w:ascii="Consolas" w:hAnsi="Consolas"/>
          <w:sz w:val="18"/>
        </w:rPr>
        <w:br/>
        <w:t xml:space="preserve">  }</w:t>
      </w:r>
      <w:r>
        <w:rPr>
          <w:rFonts w:ascii="Consolas" w:hAnsi="Consolas"/>
          <w:sz w:val="18"/>
        </w:rPr>
        <w:br/>
        <w:t>&lt;/section&gt;</w:t>
      </w:r>
    </w:p>
    <w:p w:rsidR="00385FFD" w:rsidRDefault="0080597B">
      <w:r>
        <w:rPr>
          <w:b/>
        </w:rPr>
        <w:t>src/app/pages/course-list/course-list.component.css</w:t>
      </w:r>
    </w:p>
    <w:p w:rsidR="00385FFD" w:rsidRDefault="0080597B">
      <w:r>
        <w:rPr>
          <w:rFonts w:ascii="Consolas" w:hAnsi="Consolas"/>
          <w:sz w:val="18"/>
        </w:rPr>
        <w:t>.page-heading h1 {</w:t>
      </w:r>
      <w:r>
        <w:rPr>
          <w:rFonts w:ascii="Consolas" w:hAnsi="Consolas"/>
          <w:sz w:val="18"/>
        </w:rPr>
        <w:br/>
        <w:t xml:space="preserve">  margin-top: 0;</w:t>
      </w:r>
      <w:r>
        <w:rPr>
          <w:rFonts w:ascii="Consolas" w:hAnsi="Consolas"/>
          <w:sz w:val="18"/>
        </w:rPr>
        <w:br/>
        <w:t xml:space="preserve">  color: #173f73;</w:t>
      </w:r>
      <w:r>
        <w:rPr>
          <w:rFonts w:ascii="Consolas" w:hAnsi="Consolas"/>
          <w:sz w:val="18"/>
        </w:rPr>
        <w:br/>
        <w:t>}</w:t>
      </w:r>
      <w:r>
        <w:rPr>
          <w:rFonts w:ascii="Consolas" w:hAnsi="Consolas"/>
          <w:sz w:val="18"/>
        </w:rPr>
        <w:br/>
      </w:r>
      <w:r>
        <w:rPr>
          <w:rFonts w:ascii="Consolas" w:hAnsi="Consolas"/>
          <w:sz w:val="18"/>
        </w:rPr>
        <w:br/>
        <w:t>.page-heading p {</w:t>
      </w:r>
      <w:r>
        <w:rPr>
          <w:rFonts w:ascii="Consolas" w:hAnsi="Consolas"/>
          <w:sz w:val="18"/>
        </w:rPr>
        <w:br/>
        <w:t xml:space="preserve">  color: #536273;</w:t>
      </w:r>
      <w:r>
        <w:rPr>
          <w:rFonts w:ascii="Consolas" w:hAnsi="Consolas"/>
          <w:sz w:val="18"/>
        </w:rPr>
        <w:br/>
        <w:t>}</w:t>
      </w:r>
      <w:r>
        <w:rPr>
          <w:rFonts w:ascii="Consolas" w:hAnsi="Consolas"/>
          <w:sz w:val="18"/>
        </w:rPr>
        <w:br/>
      </w:r>
      <w:r>
        <w:rPr>
          <w:rFonts w:ascii="Consolas" w:hAnsi="Consolas"/>
          <w:sz w:val="18"/>
        </w:rPr>
        <w:br/>
        <w:t>.course-grid {</w:t>
      </w:r>
      <w:r>
        <w:rPr>
          <w:rFonts w:ascii="Consolas" w:hAnsi="Consolas"/>
          <w:sz w:val="18"/>
        </w:rPr>
        <w:br/>
        <w:t xml:space="preserve">  margin-top: 26px;</w:t>
      </w:r>
      <w:r>
        <w:rPr>
          <w:rFonts w:ascii="Consolas" w:hAnsi="Consolas"/>
          <w:sz w:val="18"/>
        </w:rPr>
        <w:br/>
        <w:t xml:space="preserve">  display: grid;</w:t>
      </w:r>
      <w:r>
        <w:rPr>
          <w:rFonts w:ascii="Consolas" w:hAnsi="Consolas"/>
          <w:sz w:val="18"/>
        </w:rPr>
        <w:br/>
      </w:r>
      <w:r>
        <w:rPr>
          <w:rFonts w:ascii="Consolas" w:hAnsi="Consolas"/>
          <w:sz w:val="18"/>
        </w:rPr>
        <w:t xml:space="preserve">  grid-template-columns: repeat(2, minmax(0, 1fr));</w:t>
      </w:r>
      <w:r>
        <w:rPr>
          <w:rFonts w:ascii="Consolas" w:hAnsi="Consolas"/>
          <w:sz w:val="18"/>
        </w:rPr>
        <w:br/>
        <w:t xml:space="preserve">  gap: 20px;</w:t>
      </w:r>
      <w:r>
        <w:rPr>
          <w:rFonts w:ascii="Consolas" w:hAnsi="Consolas"/>
          <w:sz w:val="18"/>
        </w:rPr>
        <w:br/>
        <w:t>}</w:t>
      </w:r>
      <w:r>
        <w:rPr>
          <w:rFonts w:ascii="Consolas" w:hAnsi="Consolas"/>
          <w:sz w:val="18"/>
        </w:rPr>
        <w:br/>
      </w:r>
      <w:r>
        <w:rPr>
          <w:rFonts w:ascii="Consolas" w:hAnsi="Consolas"/>
          <w:sz w:val="18"/>
        </w:rPr>
        <w:br/>
        <w:t>.selected-course {</w:t>
      </w:r>
      <w:r>
        <w:rPr>
          <w:rFonts w:ascii="Consolas" w:hAnsi="Consolas"/>
          <w:sz w:val="18"/>
        </w:rPr>
        <w:br/>
        <w:t xml:space="preserve">  margin-top: 28px;</w:t>
      </w:r>
      <w:r>
        <w:rPr>
          <w:rFonts w:ascii="Consolas" w:hAnsi="Consolas"/>
          <w:sz w:val="18"/>
        </w:rPr>
        <w:br/>
        <w:t xml:space="preserve">  padding: 16px;</w:t>
      </w:r>
      <w:r>
        <w:rPr>
          <w:rFonts w:ascii="Consolas" w:hAnsi="Consolas"/>
          <w:sz w:val="18"/>
        </w:rPr>
        <w:br/>
        <w:t xml:space="preserve">  border-radius: 8px;</w:t>
      </w:r>
      <w:r>
        <w:rPr>
          <w:rFonts w:ascii="Consolas" w:hAnsi="Consolas"/>
          <w:sz w:val="18"/>
        </w:rPr>
        <w:br/>
        <w:t xml:space="preserve">  background: #e8f6ed;</w:t>
      </w:r>
      <w:r>
        <w:rPr>
          <w:rFonts w:ascii="Consolas" w:hAnsi="Consolas"/>
          <w:sz w:val="18"/>
        </w:rPr>
        <w:br/>
        <w:t xml:space="preserve">  color: #176b36;</w:t>
      </w:r>
      <w:r>
        <w:rPr>
          <w:rFonts w:ascii="Consolas" w:hAnsi="Consolas"/>
          <w:sz w:val="18"/>
        </w:rPr>
        <w:br/>
        <w:t xml:space="preserve">  font-weight: 700;</w:t>
      </w:r>
      <w:r>
        <w:rPr>
          <w:rFonts w:ascii="Consolas" w:hAnsi="Consolas"/>
          <w:sz w:val="18"/>
        </w:rPr>
        <w:br/>
        <w:t>}</w:t>
      </w:r>
      <w:r>
        <w:rPr>
          <w:rFonts w:ascii="Consolas" w:hAnsi="Consolas"/>
          <w:sz w:val="18"/>
        </w:rPr>
        <w:br/>
      </w:r>
      <w:r>
        <w:rPr>
          <w:rFonts w:ascii="Consolas" w:hAnsi="Consolas"/>
          <w:sz w:val="18"/>
        </w:rPr>
        <w:br/>
        <w:t>@media (max-width: 720px) {</w:t>
      </w:r>
      <w:r>
        <w:rPr>
          <w:rFonts w:ascii="Consolas" w:hAnsi="Consolas"/>
          <w:sz w:val="18"/>
        </w:rPr>
        <w:br/>
        <w:t xml:space="preserve">  .course-grid {</w:t>
      </w:r>
      <w:r>
        <w:rPr>
          <w:rFonts w:ascii="Consolas" w:hAnsi="Consolas"/>
          <w:sz w:val="18"/>
        </w:rPr>
        <w:br/>
        <w:t xml:space="preserve"> </w:t>
      </w:r>
      <w:r>
        <w:rPr>
          <w:rFonts w:ascii="Consolas" w:hAnsi="Consolas"/>
          <w:sz w:val="18"/>
        </w:rPr>
        <w:t xml:space="preserve">   grid-template-columns: 1fr;</w:t>
      </w:r>
      <w:r>
        <w:rPr>
          <w:rFonts w:ascii="Consolas" w:hAnsi="Consolas"/>
          <w:sz w:val="18"/>
        </w:rPr>
        <w:br/>
        <w:t xml:space="preserve">  }</w:t>
      </w:r>
      <w:r>
        <w:rPr>
          <w:rFonts w:ascii="Consolas" w:hAnsi="Consolas"/>
          <w:sz w:val="18"/>
        </w:rPr>
        <w:br/>
        <w:t>}</w:t>
      </w:r>
    </w:p>
    <w:p w:rsidR="00385FFD" w:rsidRDefault="0080597B">
      <w:r>
        <w:rPr>
          <w:b/>
        </w:rPr>
        <w:lastRenderedPageBreak/>
        <w:t>src/app/pages/student-profile/student-profile.component.ts</w:t>
      </w:r>
    </w:p>
    <w:p w:rsidR="00385FFD" w:rsidRDefault="0080597B">
      <w:r>
        <w:rPr>
          <w:rFonts w:ascii="Consolas" w:hAnsi="Consolas"/>
          <w:sz w:val="18"/>
        </w:rPr>
        <w:t>import { Component } from '@angular/core';</w:t>
      </w:r>
      <w:r>
        <w:rPr>
          <w:rFonts w:ascii="Consolas" w:hAnsi="Consolas"/>
          <w:sz w:val="18"/>
        </w:rPr>
        <w:br/>
      </w:r>
      <w:r>
        <w:rPr>
          <w:rFonts w:ascii="Consolas" w:hAnsi="Consolas"/>
          <w:sz w:val="18"/>
        </w:rPr>
        <w:br/>
        <w:t>@Component({</w:t>
      </w:r>
      <w:r>
        <w:rPr>
          <w:rFonts w:ascii="Consolas" w:hAnsi="Consolas"/>
          <w:sz w:val="18"/>
        </w:rPr>
        <w:br/>
        <w:t xml:space="preserve">  selector: 'app-student-profile',</w:t>
      </w:r>
      <w:r>
        <w:rPr>
          <w:rFonts w:ascii="Consolas" w:hAnsi="Consolas"/>
          <w:sz w:val="18"/>
        </w:rPr>
        <w:br/>
        <w:t xml:space="preserve">  imports: [],</w:t>
      </w:r>
      <w:r>
        <w:rPr>
          <w:rFonts w:ascii="Consolas" w:hAnsi="Consolas"/>
          <w:sz w:val="18"/>
        </w:rPr>
        <w:br/>
        <w:t xml:space="preserve">  templateUrl: './student-profile.component.html',</w:t>
      </w:r>
      <w:r>
        <w:rPr>
          <w:rFonts w:ascii="Consolas" w:hAnsi="Consolas"/>
          <w:sz w:val="18"/>
        </w:rPr>
        <w:br/>
        <w:t xml:space="preserve">  </w:t>
      </w:r>
      <w:r>
        <w:rPr>
          <w:rFonts w:ascii="Consolas" w:hAnsi="Consolas"/>
          <w:sz w:val="18"/>
        </w:rPr>
        <w:t>styleUrl: './student-profile.component.css'</w:t>
      </w:r>
      <w:r>
        <w:rPr>
          <w:rFonts w:ascii="Consolas" w:hAnsi="Consolas"/>
          <w:sz w:val="18"/>
        </w:rPr>
        <w:br/>
        <w:t>})</w:t>
      </w:r>
      <w:r>
        <w:rPr>
          <w:rFonts w:ascii="Consolas" w:hAnsi="Consolas"/>
          <w:sz w:val="18"/>
        </w:rPr>
        <w:br/>
        <w:t>export class StudentProfileComponent {</w:t>
      </w:r>
      <w:r>
        <w:rPr>
          <w:rFonts w:ascii="Consolas" w:hAnsi="Consolas"/>
          <w:sz w:val="18"/>
        </w:rPr>
        <w:br/>
        <w:t xml:space="preserve">  studentName = 'Aarav Kumar';</w:t>
      </w:r>
      <w:r>
        <w:rPr>
          <w:rFonts w:ascii="Consolas" w:hAnsi="Consolas"/>
          <w:sz w:val="18"/>
        </w:rPr>
        <w:br/>
        <w:t xml:space="preserve">  programName = 'Computer Science and Engineering';</w:t>
      </w:r>
      <w:r>
        <w:rPr>
          <w:rFonts w:ascii="Consolas" w:hAnsi="Consolas"/>
          <w:sz w:val="18"/>
        </w:rPr>
        <w:br/>
        <w:t xml:space="preserve">  currentSemester = 6;</w:t>
      </w:r>
      <w:r>
        <w:rPr>
          <w:rFonts w:ascii="Consolas" w:hAnsi="Consolas"/>
          <w:sz w:val="18"/>
        </w:rPr>
        <w:br/>
        <w:t>}</w:t>
      </w:r>
    </w:p>
    <w:p w:rsidR="00385FFD" w:rsidRDefault="0080597B">
      <w:r>
        <w:rPr>
          <w:b/>
        </w:rPr>
        <w:t>src/app/pages/student-profile/student-profile.component.html</w:t>
      </w:r>
    </w:p>
    <w:p w:rsidR="00385FFD" w:rsidRDefault="0080597B">
      <w:r>
        <w:rPr>
          <w:rFonts w:ascii="Consolas" w:hAnsi="Consolas"/>
          <w:sz w:val="18"/>
        </w:rPr>
        <w:t>&lt;</w:t>
      </w:r>
      <w:r>
        <w:rPr>
          <w:rFonts w:ascii="Consolas" w:hAnsi="Consolas"/>
          <w:sz w:val="18"/>
        </w:rPr>
        <w:t>section class="profile-page"&gt;</w:t>
      </w:r>
      <w:r>
        <w:rPr>
          <w:rFonts w:ascii="Consolas" w:hAnsi="Consolas"/>
          <w:sz w:val="18"/>
        </w:rPr>
        <w:br/>
        <w:t xml:space="preserve">  &lt;h1&gt;Student Profile&lt;/h1&gt;</w:t>
      </w:r>
      <w:r>
        <w:rPr>
          <w:rFonts w:ascii="Consolas" w:hAnsi="Consolas"/>
          <w:sz w:val="18"/>
        </w:rPr>
        <w:br/>
      </w:r>
      <w:r>
        <w:rPr>
          <w:rFonts w:ascii="Consolas" w:hAnsi="Consolas"/>
          <w:sz w:val="18"/>
        </w:rPr>
        <w:br/>
        <w:t xml:space="preserve">  &lt;div class="profile-card"&gt;</w:t>
      </w:r>
      <w:r>
        <w:rPr>
          <w:rFonts w:ascii="Consolas" w:hAnsi="Consolas"/>
          <w:sz w:val="18"/>
        </w:rPr>
        <w:br/>
        <w:t xml:space="preserve">    &lt;p&gt;&lt;strong&gt;Name:&lt;/strong&gt; {{ studentName }}&lt;/p&gt;</w:t>
      </w:r>
      <w:r>
        <w:rPr>
          <w:rFonts w:ascii="Consolas" w:hAnsi="Consolas"/>
          <w:sz w:val="18"/>
        </w:rPr>
        <w:br/>
        <w:t xml:space="preserve">    &lt;p&gt;&lt;strong&gt;Program:&lt;/strong&gt; {{ programName }}&lt;/p&gt;</w:t>
      </w:r>
      <w:r>
        <w:rPr>
          <w:rFonts w:ascii="Consolas" w:hAnsi="Consolas"/>
          <w:sz w:val="18"/>
        </w:rPr>
        <w:br/>
        <w:t xml:space="preserve">    &lt;p&gt;&lt;strong&gt;Semester:&lt;/strong&gt; {{ currentSemester }}&lt;/p&gt;</w:t>
      </w:r>
      <w:r>
        <w:rPr>
          <w:rFonts w:ascii="Consolas" w:hAnsi="Consolas"/>
          <w:sz w:val="18"/>
        </w:rPr>
        <w:br/>
        <w:t xml:space="preserve">  </w:t>
      </w:r>
      <w:r>
        <w:rPr>
          <w:rFonts w:ascii="Consolas" w:hAnsi="Consolas"/>
          <w:sz w:val="18"/>
        </w:rPr>
        <w:t>&lt;/div&gt;</w:t>
      </w:r>
      <w:r>
        <w:rPr>
          <w:rFonts w:ascii="Consolas" w:hAnsi="Consolas"/>
          <w:sz w:val="18"/>
        </w:rPr>
        <w:br/>
        <w:t>&lt;/section&gt;</w:t>
      </w:r>
    </w:p>
    <w:p w:rsidR="00385FFD" w:rsidRDefault="0080597B">
      <w:r>
        <w:rPr>
          <w:b/>
        </w:rPr>
        <w:t>src/app/pages/student-profile/student-profile.component.css</w:t>
      </w:r>
    </w:p>
    <w:p w:rsidR="00385FFD" w:rsidRDefault="0080597B">
      <w:r>
        <w:rPr>
          <w:rFonts w:ascii="Consolas" w:hAnsi="Consolas"/>
          <w:sz w:val="18"/>
        </w:rPr>
        <w:t>.profile-page h1 {</w:t>
      </w:r>
      <w:r>
        <w:rPr>
          <w:rFonts w:ascii="Consolas" w:hAnsi="Consolas"/>
          <w:sz w:val="18"/>
        </w:rPr>
        <w:br/>
        <w:t xml:space="preserve">  color: #173f73;</w:t>
      </w:r>
      <w:r>
        <w:rPr>
          <w:rFonts w:ascii="Consolas" w:hAnsi="Consolas"/>
          <w:sz w:val="18"/>
        </w:rPr>
        <w:br/>
        <w:t>}</w:t>
      </w:r>
      <w:r>
        <w:rPr>
          <w:rFonts w:ascii="Consolas" w:hAnsi="Consolas"/>
          <w:sz w:val="18"/>
        </w:rPr>
        <w:br/>
      </w:r>
      <w:r>
        <w:rPr>
          <w:rFonts w:ascii="Consolas" w:hAnsi="Consolas"/>
          <w:sz w:val="18"/>
        </w:rPr>
        <w:br/>
        <w:t>.profile-card {</w:t>
      </w:r>
      <w:r>
        <w:rPr>
          <w:rFonts w:ascii="Consolas" w:hAnsi="Consolas"/>
          <w:sz w:val="18"/>
        </w:rPr>
        <w:br/>
        <w:t xml:space="preserve">  max-width: 540px;</w:t>
      </w:r>
      <w:r>
        <w:rPr>
          <w:rFonts w:ascii="Consolas" w:hAnsi="Consolas"/>
          <w:sz w:val="18"/>
        </w:rPr>
        <w:br/>
        <w:t xml:space="preserve">  padding: 24px;</w:t>
      </w:r>
      <w:r>
        <w:rPr>
          <w:rFonts w:ascii="Consolas" w:hAnsi="Consolas"/>
          <w:sz w:val="18"/>
        </w:rPr>
        <w:br/>
        <w:t xml:space="preserve">  border: 1px solid #d7e0ea;</w:t>
      </w:r>
      <w:r>
        <w:rPr>
          <w:rFonts w:ascii="Consolas" w:hAnsi="Consolas"/>
          <w:sz w:val="18"/>
        </w:rPr>
        <w:br/>
        <w:t xml:space="preserve">  border-radius: 10px;</w:t>
      </w:r>
      <w:r>
        <w:rPr>
          <w:rFonts w:ascii="Consolas" w:hAnsi="Consolas"/>
          <w:sz w:val="18"/>
        </w:rPr>
        <w:br/>
        <w:t xml:space="preserve">  background: white;</w:t>
      </w:r>
      <w:r>
        <w:rPr>
          <w:rFonts w:ascii="Consolas" w:hAnsi="Consolas"/>
          <w:sz w:val="18"/>
        </w:rPr>
        <w:br/>
        <w:t>}</w:t>
      </w:r>
      <w:r>
        <w:rPr>
          <w:rFonts w:ascii="Consolas" w:hAnsi="Consolas"/>
          <w:sz w:val="18"/>
        </w:rPr>
        <w:br/>
      </w:r>
      <w:r>
        <w:rPr>
          <w:rFonts w:ascii="Consolas" w:hAnsi="Consolas"/>
          <w:sz w:val="18"/>
        </w:rPr>
        <w:br/>
        <w:t>.profile-</w:t>
      </w:r>
      <w:r>
        <w:rPr>
          <w:rFonts w:ascii="Consolas" w:hAnsi="Consolas"/>
          <w:sz w:val="18"/>
        </w:rPr>
        <w:t>card p {</w:t>
      </w:r>
      <w:r>
        <w:rPr>
          <w:rFonts w:ascii="Consolas" w:hAnsi="Consolas"/>
          <w:sz w:val="18"/>
        </w:rPr>
        <w:br/>
        <w:t xml:space="preserve">  margin: 12px 0;</w:t>
      </w:r>
      <w:r>
        <w:rPr>
          <w:rFonts w:ascii="Consolas" w:hAnsi="Consolas"/>
          <w:sz w:val="18"/>
        </w:rPr>
        <w:br/>
        <w:t>}</w:t>
      </w:r>
    </w:p>
    <w:p w:rsidR="00385FFD" w:rsidRDefault="0080597B">
      <w:r>
        <w:rPr>
          <w:b/>
        </w:rPr>
        <w:t>src/styles.css</w:t>
      </w:r>
    </w:p>
    <w:p w:rsidR="00385FFD" w:rsidRDefault="0080597B">
      <w:r>
        <w:rPr>
          <w:rFonts w:ascii="Consolas" w:hAnsi="Consolas"/>
          <w:sz w:val="18"/>
        </w:rPr>
        <w:t>* {</w:t>
      </w:r>
      <w:r>
        <w:rPr>
          <w:rFonts w:ascii="Consolas" w:hAnsi="Consolas"/>
          <w:sz w:val="18"/>
        </w:rPr>
        <w:br/>
        <w:t xml:space="preserve">  box-sizing: border-box;</w:t>
      </w:r>
      <w:r>
        <w:rPr>
          <w:rFonts w:ascii="Consolas" w:hAnsi="Consolas"/>
          <w:sz w:val="18"/>
        </w:rPr>
        <w:br/>
        <w:t>}</w:t>
      </w:r>
      <w:r>
        <w:rPr>
          <w:rFonts w:ascii="Consolas" w:hAnsi="Consolas"/>
          <w:sz w:val="18"/>
        </w:rPr>
        <w:br/>
      </w:r>
      <w:r>
        <w:rPr>
          <w:rFonts w:ascii="Consolas" w:hAnsi="Consolas"/>
          <w:sz w:val="18"/>
        </w:rPr>
        <w:br/>
        <w:t>body {</w:t>
      </w:r>
      <w:r>
        <w:rPr>
          <w:rFonts w:ascii="Consolas" w:hAnsi="Consolas"/>
          <w:sz w:val="18"/>
        </w:rPr>
        <w:br/>
      </w:r>
      <w:r>
        <w:rPr>
          <w:rFonts w:ascii="Consolas" w:hAnsi="Consolas"/>
          <w:sz w:val="18"/>
        </w:rPr>
        <w:lastRenderedPageBreak/>
        <w:t xml:space="preserve">  margin: 0;</w:t>
      </w:r>
      <w:r>
        <w:rPr>
          <w:rFonts w:ascii="Consolas" w:hAnsi="Consolas"/>
          <w:sz w:val="18"/>
        </w:rPr>
        <w:br/>
        <w:t xml:space="preserve">  background: #f6f8fb;</w:t>
      </w:r>
      <w:r>
        <w:rPr>
          <w:rFonts w:ascii="Consolas" w:hAnsi="Consolas"/>
          <w:sz w:val="18"/>
        </w:rPr>
        <w:br/>
        <w:t xml:space="preserve">  color: #243447;</w:t>
      </w:r>
      <w:r>
        <w:rPr>
          <w:rFonts w:ascii="Consolas" w:hAnsi="Consolas"/>
          <w:sz w:val="18"/>
        </w:rPr>
        <w:br/>
        <w:t xml:space="preserve">  font-family: Arial, Helvetica, sans-serif;</w:t>
      </w:r>
      <w:r>
        <w:rPr>
          <w:rFonts w:ascii="Consolas" w:hAnsi="Consolas"/>
          <w:sz w:val="18"/>
        </w:rPr>
        <w:br/>
        <w:t>}</w:t>
      </w:r>
    </w:p>
    <w:p w:rsidR="00385FFD" w:rsidRDefault="0080597B">
      <w:r>
        <w:rPr>
          <w:b/>
        </w:rPr>
        <w:t>src/index.html</w:t>
      </w:r>
    </w:p>
    <w:p w:rsidR="00385FFD" w:rsidRDefault="0080597B">
      <w:r>
        <w:rPr>
          <w:rFonts w:ascii="Consolas" w:hAnsi="Consolas"/>
          <w:sz w:val="18"/>
        </w:rPr>
        <w:t>&lt;!doctype html&gt;</w:t>
      </w:r>
      <w:r>
        <w:rPr>
          <w:rFonts w:ascii="Consolas" w:hAnsi="Consolas"/>
          <w:sz w:val="18"/>
        </w:rPr>
        <w:br/>
        <w:t>&lt;html lang="en"&gt;</w:t>
      </w:r>
      <w:r>
        <w:rPr>
          <w:rFonts w:ascii="Consolas" w:hAnsi="Consolas"/>
          <w:sz w:val="18"/>
        </w:rPr>
        <w:br/>
        <w:t>&lt;head&gt;</w:t>
      </w:r>
      <w:r>
        <w:rPr>
          <w:rFonts w:ascii="Consolas" w:hAnsi="Consolas"/>
          <w:sz w:val="18"/>
        </w:rPr>
        <w:br/>
      </w:r>
      <w:r>
        <w:rPr>
          <w:rFonts w:ascii="Consolas" w:hAnsi="Consolas"/>
          <w:sz w:val="18"/>
        </w:rPr>
        <w:t xml:space="preserve">  &lt;meta charset="utf-8"&gt;</w:t>
      </w:r>
      <w:r>
        <w:rPr>
          <w:rFonts w:ascii="Consolas" w:hAnsi="Consolas"/>
          <w:sz w:val="18"/>
        </w:rPr>
        <w:br/>
        <w:t xml:space="preserve">  &lt;title&gt;Student Course Portal&lt;/title&gt;</w:t>
      </w:r>
      <w:r>
        <w:rPr>
          <w:rFonts w:ascii="Consolas" w:hAnsi="Consolas"/>
          <w:sz w:val="18"/>
        </w:rPr>
        <w:br/>
        <w:t xml:space="preserve">  &lt;base href="/"&gt;</w:t>
      </w:r>
      <w:r>
        <w:rPr>
          <w:rFonts w:ascii="Consolas" w:hAnsi="Consolas"/>
          <w:sz w:val="18"/>
        </w:rPr>
        <w:br/>
        <w:t xml:space="preserve">  &lt;meta name="viewport" content="width=device-width, initial-scale=1"&gt;</w:t>
      </w:r>
      <w:r>
        <w:rPr>
          <w:rFonts w:ascii="Consolas" w:hAnsi="Consolas"/>
          <w:sz w:val="18"/>
        </w:rPr>
        <w:br/>
        <w:t>&lt;/head&gt;</w:t>
      </w:r>
      <w:r>
        <w:rPr>
          <w:rFonts w:ascii="Consolas" w:hAnsi="Consolas"/>
          <w:sz w:val="18"/>
        </w:rPr>
        <w:br/>
        <w:t>&lt;body&gt;</w:t>
      </w:r>
      <w:r>
        <w:rPr>
          <w:rFonts w:ascii="Consolas" w:hAnsi="Consolas"/>
          <w:sz w:val="18"/>
        </w:rPr>
        <w:br/>
        <w:t xml:space="preserve">  &lt;app-root&gt;&lt;/app-root&gt;</w:t>
      </w:r>
      <w:r>
        <w:rPr>
          <w:rFonts w:ascii="Consolas" w:hAnsi="Consolas"/>
          <w:sz w:val="18"/>
        </w:rPr>
        <w:br/>
        <w:t>&lt;/body&gt;</w:t>
      </w:r>
      <w:r>
        <w:rPr>
          <w:rFonts w:ascii="Consolas" w:hAnsi="Consolas"/>
          <w:sz w:val="18"/>
        </w:rPr>
        <w:br/>
        <w:t>&lt;/html&gt;</w:t>
      </w:r>
    </w:p>
    <w:p w:rsidR="00385FFD" w:rsidRDefault="0080597B">
      <w:pPr>
        <w:pStyle w:val="Heading1"/>
      </w:pPr>
      <w:r>
        <w:t>Step 4 – How to Run</w:t>
      </w:r>
    </w:p>
    <w:p w:rsidR="00385FFD" w:rsidRDefault="0080597B">
      <w:r>
        <w:t>1. Open the student-course-p</w:t>
      </w:r>
      <w:r>
        <w:t>ortal project in VS Code.</w:t>
      </w:r>
      <w:r>
        <w:br/>
        <w:t>2. Open the integrated terminal and make sure you are inside the student-course-portal folder.</w:t>
      </w:r>
      <w:r>
        <w:br/>
        <w:t>3. Run ng serve and wait for Angular to finish generating the development bundle.</w:t>
      </w:r>
      <w:r>
        <w:br/>
        <w:t>4. Open http://localhost:4200/ in the browser.</w:t>
      </w:r>
      <w:r>
        <w:br/>
        <w:t xml:space="preserve">5. On </w:t>
      </w:r>
      <w:r>
        <w:t>the Home page, type a course name in the search box. The 'Searching for:' text changes immediately because the input uses two-way binding.</w:t>
      </w:r>
      <w:r>
        <w:br/>
        <w:t>6. Click Enroll Now. The page displays 'Enrollment opened!'.</w:t>
      </w:r>
      <w:r>
        <w:br/>
        <w:t>7. Open the browser developer console. The Home page log</w:t>
      </w:r>
      <w:r>
        <w:t>s 'HomeComponent initialised — courses loaded'.</w:t>
      </w:r>
      <w:r>
        <w:br/>
        <w:t>8. Select Courses from the navigation. The Home component is destroyed and the console logs 'HomeComponent destroyed'.</w:t>
      </w:r>
      <w:r>
        <w:br/>
        <w:t>9. When the course cards are created, ngOnChanges logs the previous and current course in</w:t>
      </w:r>
      <w:r>
        <w:t>put values for each card.</w:t>
      </w:r>
      <w:r>
        <w:br/>
        <w:t>10. Click Enroll on any course card. The selected course ID is logged in the console and displayed below the course list.</w:t>
      </w:r>
    </w:p>
    <w:p w:rsidR="00385FFD" w:rsidRDefault="0080597B">
      <w:r>
        <w:rPr>
          <w:rFonts w:ascii="Consolas" w:hAnsi="Consolas"/>
          <w:sz w:val="18"/>
        </w:rPr>
        <w:t>ng serve</w:t>
      </w:r>
    </w:p>
    <w:p w:rsidR="00385FFD" w:rsidRDefault="0080597B">
      <w:pPr>
        <w:pStyle w:val="Heading1"/>
      </w:pPr>
      <w:r>
        <w:t>Step 5 – Terminal Output</w:t>
      </w:r>
    </w:p>
    <w:p w:rsidR="00385FFD" w:rsidRDefault="0080597B">
      <w:r>
        <w:rPr>
          <w:rFonts w:ascii="Consolas" w:hAnsi="Consolas"/>
          <w:sz w:val="18"/>
        </w:rPr>
        <w:t>PS D:\student-course-portal&gt; ng serve</w:t>
      </w:r>
      <w:r>
        <w:rPr>
          <w:rFonts w:ascii="Consolas" w:hAnsi="Consolas"/>
          <w:sz w:val="18"/>
        </w:rPr>
        <w:br/>
      </w:r>
      <w:r>
        <w:rPr>
          <w:rFonts w:ascii="Consolas" w:hAnsi="Consolas"/>
          <w:sz w:val="18"/>
        </w:rPr>
        <w:br/>
        <w:t xml:space="preserve">Initial chunk files | Names        </w:t>
      </w:r>
      <w:r>
        <w:rPr>
          <w:rFonts w:ascii="Consolas" w:hAnsi="Consolas"/>
          <w:sz w:val="18"/>
        </w:rPr>
        <w:t xml:space="preserve"> | Raw size</w:t>
      </w:r>
      <w:r>
        <w:rPr>
          <w:rFonts w:ascii="Consolas" w:hAnsi="Consolas"/>
          <w:sz w:val="18"/>
        </w:rPr>
        <w:br/>
        <w:t>main.js             | main          | 44.18 kB</w:t>
      </w:r>
      <w:r>
        <w:rPr>
          <w:rFonts w:ascii="Consolas" w:hAnsi="Consolas"/>
          <w:sz w:val="18"/>
        </w:rPr>
        <w:br/>
        <w:t>styles.css          | styles        |  1.21 kB</w:t>
      </w:r>
      <w:r>
        <w:rPr>
          <w:rFonts w:ascii="Consolas" w:hAnsi="Consolas"/>
          <w:sz w:val="18"/>
        </w:rPr>
        <w:br/>
      </w:r>
      <w:r>
        <w:rPr>
          <w:rFonts w:ascii="Consolas" w:hAnsi="Consolas"/>
          <w:sz w:val="18"/>
        </w:rPr>
        <w:lastRenderedPageBreak/>
        <w:t>polyfills.js        | polyfills     | 95.80 kB</w:t>
      </w:r>
      <w:r>
        <w:rPr>
          <w:rFonts w:ascii="Consolas" w:hAnsi="Consolas"/>
          <w:sz w:val="18"/>
        </w:rPr>
        <w:br/>
      </w:r>
      <w:r>
        <w:rPr>
          <w:rFonts w:ascii="Consolas" w:hAnsi="Consolas"/>
          <w:sz w:val="18"/>
        </w:rPr>
        <w:br/>
        <w:t xml:space="preserve">                    | Initial total | 141.19 kB</w:t>
      </w:r>
      <w:r>
        <w:rPr>
          <w:rFonts w:ascii="Consolas" w:hAnsi="Consolas"/>
          <w:sz w:val="18"/>
        </w:rPr>
        <w:br/>
      </w:r>
      <w:r>
        <w:rPr>
          <w:rFonts w:ascii="Consolas" w:hAnsi="Consolas"/>
          <w:sz w:val="18"/>
        </w:rPr>
        <w:br/>
        <w:t>Application bundle generation complete. [2.684 second</w:t>
      </w:r>
      <w:r>
        <w:rPr>
          <w:rFonts w:ascii="Consolas" w:hAnsi="Consolas"/>
          <w:sz w:val="18"/>
        </w:rPr>
        <w:t>s]</w:t>
      </w:r>
      <w:r>
        <w:rPr>
          <w:rFonts w:ascii="Consolas" w:hAnsi="Consolas"/>
          <w:sz w:val="18"/>
        </w:rPr>
        <w:br/>
      </w:r>
      <w:r>
        <w:rPr>
          <w:rFonts w:ascii="Consolas" w:hAnsi="Consolas"/>
          <w:sz w:val="18"/>
        </w:rPr>
        <w:br/>
        <w:t>Watch mode enabled. Watching for file changes...</w:t>
      </w:r>
      <w:r>
        <w:rPr>
          <w:rFonts w:ascii="Consolas" w:hAnsi="Consolas"/>
          <w:sz w:val="18"/>
        </w:rPr>
        <w:br/>
        <w:t>NOTE: Raw file sizes do not reflect development server per-request transformations.</w:t>
      </w:r>
      <w:r>
        <w:rPr>
          <w:rFonts w:ascii="Consolas" w:hAnsi="Consolas"/>
          <w:sz w:val="18"/>
        </w:rPr>
        <w:br/>
        <w:t xml:space="preserve">  ➜  Local:   http://localhost:4200/</w:t>
      </w:r>
      <w:r>
        <w:rPr>
          <w:rFonts w:ascii="Consolas" w:hAnsi="Consolas"/>
          <w:sz w:val="18"/>
        </w:rPr>
        <w:br/>
        <w:t xml:space="preserve">  ➜  press h + enter to show help</w:t>
      </w:r>
    </w:p>
    <w:p w:rsidR="00385FFD" w:rsidRDefault="0080597B">
      <w:r>
        <w:t>Browser developer console after opening the Home</w:t>
      </w:r>
      <w:r>
        <w:t xml:space="preserve"> page:</w:t>
      </w:r>
    </w:p>
    <w:p w:rsidR="00385FFD" w:rsidRDefault="0080597B">
      <w:r>
        <w:rPr>
          <w:rFonts w:ascii="Consolas" w:hAnsi="Consolas"/>
          <w:sz w:val="18"/>
        </w:rPr>
        <w:t>HomeComponent initialised — courses loaded</w:t>
      </w:r>
    </w:p>
    <w:p w:rsidR="00385FFD" w:rsidRDefault="0080597B">
      <w:r>
        <w:t>Browser developer console after navigating from Home to Courses:</w:t>
      </w:r>
    </w:p>
    <w:p w:rsidR="00385FFD" w:rsidRDefault="0080597B">
      <w:r>
        <w:rPr>
          <w:rFonts w:ascii="Consolas" w:hAnsi="Consolas"/>
          <w:sz w:val="18"/>
        </w:rPr>
        <w:t>HomeComponent destroyed</w:t>
      </w:r>
      <w:r>
        <w:rPr>
          <w:rFonts w:ascii="Consolas" w:hAnsi="Consolas"/>
          <w:sz w:val="18"/>
        </w:rPr>
        <w:br/>
        <w:t>Course input changed</w:t>
      </w:r>
      <w:r>
        <w:rPr>
          <w:rFonts w:ascii="Consolas" w:hAnsi="Consolas"/>
          <w:sz w:val="18"/>
        </w:rPr>
        <w:br/>
        <w:t>Previous value: undefined</w:t>
      </w:r>
      <w:r>
        <w:rPr>
          <w:rFonts w:ascii="Consolas" w:hAnsi="Consolas"/>
          <w:sz w:val="18"/>
        </w:rPr>
        <w:br/>
        <w:t>Current value: {id: 101, name: 'Angular Fundamentals', code: 'ANG101',</w:t>
      </w:r>
      <w:r>
        <w:rPr>
          <w:rFonts w:ascii="Consolas" w:hAnsi="Consolas"/>
          <w:sz w:val="18"/>
        </w:rPr>
        <w:t xml:space="preserve"> credits: 4}</w:t>
      </w:r>
      <w:r>
        <w:rPr>
          <w:rFonts w:ascii="Consolas" w:hAnsi="Consolas"/>
          <w:sz w:val="18"/>
        </w:rPr>
        <w:br/>
        <w:t>Course input changed</w:t>
      </w:r>
      <w:r>
        <w:rPr>
          <w:rFonts w:ascii="Consolas" w:hAnsi="Consolas"/>
          <w:sz w:val="18"/>
        </w:rPr>
        <w:br/>
        <w:t>Previous value: undefined</w:t>
      </w:r>
      <w:r>
        <w:rPr>
          <w:rFonts w:ascii="Consolas" w:hAnsi="Consolas"/>
          <w:sz w:val="18"/>
        </w:rPr>
        <w:br/>
        <w:t>Current value: {id: 102, name: 'TypeScript Essentials', code: 'TS102', credits: 3}</w:t>
      </w:r>
      <w:r>
        <w:rPr>
          <w:rFonts w:ascii="Consolas" w:hAnsi="Consolas"/>
          <w:sz w:val="18"/>
        </w:rPr>
        <w:br/>
        <w:t>Course input changed</w:t>
      </w:r>
      <w:r>
        <w:rPr>
          <w:rFonts w:ascii="Consolas" w:hAnsi="Consolas"/>
          <w:sz w:val="18"/>
        </w:rPr>
        <w:br/>
        <w:t>Previous value: undefined</w:t>
      </w:r>
      <w:r>
        <w:rPr>
          <w:rFonts w:ascii="Consolas" w:hAnsi="Consolas"/>
          <w:sz w:val="18"/>
        </w:rPr>
        <w:br/>
        <w:t>Current value: {id: 103, name: 'Java Programming', code: 'JAVA201'</w:t>
      </w:r>
      <w:r>
        <w:rPr>
          <w:rFonts w:ascii="Consolas" w:hAnsi="Consolas"/>
          <w:sz w:val="18"/>
        </w:rPr>
        <w:t>, credits: 4}</w:t>
      </w:r>
      <w:r>
        <w:rPr>
          <w:rFonts w:ascii="Consolas" w:hAnsi="Consolas"/>
          <w:sz w:val="18"/>
        </w:rPr>
        <w:br/>
        <w:t>Course input changed</w:t>
      </w:r>
      <w:r>
        <w:rPr>
          <w:rFonts w:ascii="Consolas" w:hAnsi="Consolas"/>
          <w:sz w:val="18"/>
        </w:rPr>
        <w:br/>
        <w:t>Previous value: undefined</w:t>
      </w:r>
      <w:r>
        <w:rPr>
          <w:rFonts w:ascii="Consolas" w:hAnsi="Consolas"/>
          <w:sz w:val="18"/>
        </w:rPr>
        <w:br/>
        <w:t>Current value: {id: 104, name: 'Database Management Systems', code: 'DBMS210', credits: 4}</w:t>
      </w:r>
      <w:r>
        <w:rPr>
          <w:rFonts w:ascii="Consolas" w:hAnsi="Consolas"/>
          <w:sz w:val="18"/>
        </w:rPr>
        <w:br/>
        <w:t>Course input changed</w:t>
      </w:r>
      <w:r>
        <w:rPr>
          <w:rFonts w:ascii="Consolas" w:hAnsi="Consolas"/>
          <w:sz w:val="18"/>
        </w:rPr>
        <w:br/>
        <w:t>Previous value: undefined</w:t>
      </w:r>
      <w:r>
        <w:rPr>
          <w:rFonts w:ascii="Consolas" w:hAnsi="Consolas"/>
          <w:sz w:val="18"/>
        </w:rPr>
        <w:br/>
        <w:t>Current value: {id: 105, name: 'Cloud Computing', code: '</w:t>
      </w:r>
      <w:r>
        <w:rPr>
          <w:rFonts w:ascii="Consolas" w:hAnsi="Consolas"/>
          <w:sz w:val="18"/>
        </w:rPr>
        <w:t>CC301', credits: 3}</w:t>
      </w:r>
    </w:p>
    <w:p w:rsidR="00385FFD" w:rsidRDefault="0080597B">
      <w:r>
        <w:t>Browser developer console after clicking Enroll for course 103:</w:t>
      </w:r>
    </w:p>
    <w:p w:rsidR="00385FFD" w:rsidRDefault="0080597B">
      <w:r>
        <w:rPr>
          <w:rFonts w:ascii="Consolas" w:hAnsi="Consolas"/>
          <w:sz w:val="18"/>
        </w:rPr>
        <w:t>Enrolling in course: 103</w:t>
      </w:r>
    </w:p>
    <w:p w:rsidR="00385FFD" w:rsidRDefault="0080597B">
      <w:pPr>
        <w:pStyle w:val="Heading1"/>
      </w:pPr>
      <w:r>
        <w:lastRenderedPageBreak/>
        <w:t>Step 6 – Browser Output</w:t>
      </w:r>
    </w:p>
    <w:p w:rsidR="00385FFD" w:rsidRDefault="0080597B">
      <w:r w:rsidRPr="0080597B">
        <w:drawing>
          <wp:inline distT="0" distB="0" distL="0" distR="0" wp14:anchorId="72783A57" wp14:editId="7FA4B161">
            <wp:extent cx="5486400" cy="27952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2795270"/>
                    </a:xfrm>
                    <a:prstGeom prst="rect">
                      <a:avLst/>
                    </a:prstGeom>
                  </pic:spPr>
                </pic:pic>
              </a:graphicData>
            </a:graphic>
          </wp:inline>
        </w:drawing>
      </w:r>
    </w:p>
    <w:p w:rsidR="0080597B" w:rsidRDefault="0080597B"/>
    <w:p w:rsidR="0080597B" w:rsidRDefault="0080597B"/>
    <w:p w:rsidR="0080597B" w:rsidRDefault="0080597B">
      <w:r w:rsidRPr="0080597B">
        <w:drawing>
          <wp:inline distT="0" distB="0" distL="0" distR="0" wp14:anchorId="6F28F56B" wp14:editId="4CA951DA">
            <wp:extent cx="6129979" cy="385445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32511" cy="3981799"/>
                    </a:xfrm>
                    <a:prstGeom prst="rect">
                      <a:avLst/>
                    </a:prstGeom>
                  </pic:spPr>
                </pic:pic>
              </a:graphicData>
            </a:graphic>
          </wp:inline>
        </w:drawing>
      </w:r>
    </w:p>
    <w:p w:rsidR="0080597B" w:rsidRDefault="0080597B"/>
    <w:p w:rsidR="0080597B" w:rsidRDefault="0080597B"/>
    <w:p w:rsidR="0080597B" w:rsidRDefault="0080597B">
      <w:bookmarkStart w:id="0" w:name="_GoBack"/>
      <w:r w:rsidRPr="0080597B">
        <w:drawing>
          <wp:inline distT="0" distB="0" distL="0" distR="0" wp14:anchorId="79D29963" wp14:editId="17ED1D60">
            <wp:extent cx="6241698" cy="377825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54085" cy="3785748"/>
                    </a:xfrm>
                    <a:prstGeom prst="rect">
                      <a:avLst/>
                    </a:prstGeom>
                  </pic:spPr>
                </pic:pic>
              </a:graphicData>
            </a:graphic>
          </wp:inline>
        </w:drawing>
      </w:r>
      <w:bookmarkEnd w:id="0"/>
    </w:p>
    <w:sectPr w:rsidR="008059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FFD"/>
    <w:rsid w:val="008059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A18B0"/>
  <w14:defaultImageDpi w14:val="300"/>
  <w15:docId w15:val="{3F4658DB-9CA7-4B11-828D-1F1F5B02E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6FF8E9-A3AE-47F1-8E31-59694A4CA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2537</Words>
  <Characters>14464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reddy d</cp:lastModifiedBy>
  <cp:revision>2</cp:revision>
  <dcterms:created xsi:type="dcterms:W3CDTF">2013-12-23T23:15:00Z</dcterms:created>
  <dcterms:modified xsi:type="dcterms:W3CDTF">2026-07-21T13:40:00Z</dcterms:modified>
  <cp:category/>
</cp:coreProperties>
</file>