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Question: git pull, git push</w:t>
      </w:r>
    </w:p>
    <w:p>
      <w:pPr>
        <w:pStyle w:val="Heading2"/>
      </w:pPr>
      <w:r>
        <w:t>Steps I Followed</w:t>
      </w:r>
    </w:p>
    <w:p>
      <w:r>
        <w:t>1. I first checked that my master branch was clean before synchronizing with the remote repository.</w:t>
      </w:r>
    </w:p>
    <w:p>
      <w:r>
        <w:rPr>
          <w:rFonts w:ascii="Consolas" w:hAnsi="Consolas"/>
          <w:sz w:val="18"/>
        </w:rPr>
        <w:t>git status</w:t>
      </w:r>
    </w:p>
    <w:p>
      <w:r>
        <w:t>2. I listed all the available branches in my local repository.</w:t>
      </w:r>
    </w:p>
    <w:p>
      <w:r>
        <w:rPr>
          <w:rFonts w:ascii="Consolas" w:hAnsi="Consolas"/>
          <w:sz w:val="18"/>
        </w:rPr>
        <w:t>git branch</w:t>
      </w:r>
    </w:p>
    <w:p>
      <w:r>
        <w:t>3. I pulled the latest changes from the remote repository into the master branch.</w:t>
      </w:r>
    </w:p>
    <w:p>
      <w:r>
        <w:rPr>
          <w:rFonts w:ascii="Consolas" w:hAnsi="Consolas"/>
          <w:sz w:val="18"/>
        </w:rPr>
        <w:t>git pull origin master</w:t>
      </w:r>
    </w:p>
    <w:p>
      <w:r>
        <w:t>4. After reviewing the latest changes, I pushed my pending commits from the previous hands-on to the remote repository.</w:t>
      </w:r>
    </w:p>
    <w:p>
      <w:r>
        <w:rPr>
          <w:rFonts w:ascii="Consolas" w:hAnsi="Consolas"/>
          <w:sz w:val="18"/>
        </w:rPr>
        <w:t>git push origin master</w:t>
      </w:r>
    </w:p>
    <w:p>
      <w:r>
        <w:t>5. F</w:t>
      </w:r>
    </w:p>
    <w:p>
      <w:r>
        <w:rPr>
          <w:rFonts w:ascii="Consolas" w:hAnsi="Consolas"/>
          <w:sz w:val="18"/>
        </w:rPr>
        <w:t>i</w:t>
      </w:r>
    </w:p>
    <w:p>
      <w:pPr>
        <w:pStyle w:val="Heading2"/>
      </w:pPr>
      <w:r>
        <w:t>Terminal Output</w:t>
      </w:r>
    </w:p>
    <w:p>
      <w:r>
        <w:rPr>
          <w:rFonts w:ascii="Consolas" w:hAnsi="Consolas"/>
          <w:sz w:val="18"/>
        </w:rPr>
        <w:t>user@laptop MINGW64 ~/GitDemo</w:t>
        <w:br/>
        <w:br/>
        <w:t>$ git status</w:t>
        <w:br/>
        <w:t>On branch master</w:t>
        <w:br/>
        <w:t>nothing to commit, working tree clean</w:t>
        <w:br/>
        <w:br/>
        <w:t>$ git branch</w:t>
        <w:br/>
        <w:t>* master</w:t>
        <w:br/>
        <w:br/>
        <w:t>$ git pull origin master</w:t>
        <w:br/>
        <w:t>From https://github.com/demo-user/GitDemo</w:t>
        <w:br/>
        <w:t xml:space="preserve"> * branch            master -&gt; FETCH_HEAD</w:t>
        <w:br/>
        <w:t>Already up to date.</w:t>
        <w:br/>
        <w:br/>
        <w:t>$ git push origin master</w:t>
        <w:br/>
        <w:t>Enumerating objects: 5, done.</w:t>
        <w:br/>
        <w:t>Counting objects: 100% (5/5), done.</w:t>
        <w:br/>
        <w:t>Writing objects: 100% (3/3), 352 bytes | 352.00 KiB/s, done.</w:t>
        <w:br/>
        <w:t>Total 3 (delta 0), reused 0 (delta 0)</w:t>
        <w:br/>
        <w:br/>
        <w:t>To https://github.com/demo-user/GitDemo.git</w:t>
        <w:br/>
        <w:t xml:space="preserve">   c7d2a16..f8b19ac  master -&gt; master</w:t>
        <w:br/>
        <w:br/>
        <w:t>$ git status</w:t>
        <w:br/>
        <w:t>On branch master</w:t>
        <w:br/>
        <w:t>Your branch is up to date with 'origin/master'.</w:t>
        <w:br/>
        <w:br/>
        <w:t>nothing to commit, working tree clean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