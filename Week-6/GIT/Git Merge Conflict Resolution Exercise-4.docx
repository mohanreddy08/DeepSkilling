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Question: Git Merge Conflict Resolution</w:t>
      </w:r>
    </w:p>
    <w:p>
      <w:pPr>
        <w:pStyle w:val="Heading2"/>
      </w:pPr>
      <w:r>
        <w:t>Steps I Followed</w:t>
      </w:r>
    </w:p>
    <w:p>
      <w:r>
        <w:t>1. I first checked that my master branch was clean before starting the exercise.</w:t>
      </w:r>
    </w:p>
    <w:p>
      <w:r>
        <w:rPr>
          <w:rFonts w:ascii="Consolas" w:hAnsi="Consolas"/>
          <w:sz w:val="18"/>
        </w:rPr>
        <w:t>git status</w:t>
      </w:r>
    </w:p>
    <w:p>
      <w:r>
        <w:t>2. I created a new branch named GitWork and switched to it.</w:t>
      </w:r>
    </w:p>
    <w:p>
      <w:r>
        <w:rPr>
          <w:rFonts w:ascii="Consolas" w:hAnsi="Consolas"/>
          <w:sz w:val="18"/>
        </w:rPr>
        <w:t>git checkout -b GitWork</w:t>
      </w:r>
    </w:p>
    <w:p>
      <w:r>
        <w:t>3. I created a file named hello.xml and added some content.</w:t>
      </w:r>
    </w:p>
    <w:p>
      <w:r>
        <w:rPr>
          <w:rFonts w:ascii="Consolas" w:hAnsi="Consolas"/>
          <w:sz w:val="18"/>
        </w:rPr>
        <w:t>notepad hello.xml</w:t>
      </w:r>
    </w:p>
    <w:p>
      <w:r>
        <w:t>4. I staged and committed the file in the GitWork branch.</w:t>
      </w:r>
    </w:p>
    <w:p>
      <w:r>
        <w:rPr>
          <w:rFonts w:ascii="Consolas" w:hAnsi="Consolas"/>
          <w:sz w:val="18"/>
        </w:rPr>
        <w:t>git add hello.xml</w:t>
        <w:br/>
        <w:t>git commit -m "Added hello.xml in GitWork"</w:t>
      </w:r>
    </w:p>
    <w:p>
      <w:r>
        <w:t>5. I switched back to the master branch.</w:t>
      </w:r>
    </w:p>
    <w:p>
      <w:r>
        <w:rPr>
          <w:rFonts w:ascii="Consolas" w:hAnsi="Consolas"/>
          <w:sz w:val="18"/>
        </w:rPr>
        <w:t>git checkout master</w:t>
      </w:r>
    </w:p>
    <w:p>
      <w:r>
        <w:t>6. I created another hello.xml file in the master branch with different content.</w:t>
      </w:r>
    </w:p>
    <w:p>
      <w:r>
        <w:rPr>
          <w:rFonts w:ascii="Consolas" w:hAnsi="Consolas"/>
          <w:sz w:val="18"/>
        </w:rPr>
        <w:t>notepad hello.xml</w:t>
      </w:r>
    </w:p>
    <w:p>
      <w:r>
        <w:t>7. I staged and committed the changes in master.</w:t>
      </w:r>
    </w:p>
    <w:p>
      <w:r>
        <w:rPr>
          <w:rFonts w:ascii="Consolas" w:hAnsi="Consolas"/>
          <w:sz w:val="18"/>
        </w:rPr>
        <w:t>git add hello.xml</w:t>
        <w:br/>
        <w:t>git commit -m "Updated hello.xml in master"</w:t>
      </w:r>
    </w:p>
    <w:p>
      <w:r>
        <w:t>8. I viewed the commit history to understand the branch structure.</w:t>
      </w:r>
    </w:p>
    <w:p>
      <w:r>
        <w:rPr>
          <w:rFonts w:ascii="Consolas" w:hAnsi="Consolas"/>
          <w:sz w:val="18"/>
        </w:rPr>
        <w:t>git log --oneline --graph --decorate --all</w:t>
      </w:r>
    </w:p>
    <w:p>
      <w:r>
        <w:t>9. I compared the differences using Git diff and P4Merge.</w:t>
      </w:r>
    </w:p>
    <w:p>
      <w:r>
        <w:rPr>
          <w:rFonts w:ascii="Consolas" w:hAnsi="Consolas"/>
          <w:sz w:val="18"/>
        </w:rPr>
        <w:t>git diff GitWork master</w:t>
        <w:br/>
        <w:t>git difftool GitWork master</w:t>
      </w:r>
    </w:p>
    <w:p>
      <w:r>
        <w:t>10. I merged GitWork into master, which produced a merge conflict.</w:t>
      </w:r>
    </w:p>
    <w:p>
      <w:r>
        <w:rPr>
          <w:rFonts w:ascii="Consolas" w:hAnsi="Consolas"/>
          <w:sz w:val="18"/>
        </w:rPr>
        <w:t>git merge GitWork</w:t>
      </w:r>
    </w:p>
    <w:p>
      <w:r>
        <w:t>11. I resolved the conflict using the merge tool, staged the resolved file, and committed it.</w:t>
      </w:r>
    </w:p>
    <w:p>
      <w:r>
        <w:rPr>
          <w:rFonts w:ascii="Consolas" w:hAnsi="Consolas"/>
          <w:sz w:val="18"/>
        </w:rPr>
        <w:t>git add hello.xml</w:t>
        <w:br/>
        <w:t>git commit -m "Resolved merge conflict"</w:t>
      </w:r>
    </w:p>
    <w:p>
      <w:r>
        <w:t>12. I added the backup file to .gitignore and committed the changes.</w:t>
      </w:r>
    </w:p>
    <w:p>
      <w:r>
        <w:rPr>
          <w:rFonts w:ascii="Consolas" w:hAnsi="Consolas"/>
          <w:sz w:val="18"/>
        </w:rPr>
        <w:t>echo *.bak &gt;&gt; .gitignore</w:t>
        <w:br/>
        <w:t>git add .gitignore</w:t>
        <w:br/>
        <w:t>git commit -m "Updated gitignore"</w:t>
      </w:r>
    </w:p>
    <w:p>
      <w:r>
        <w:t>13. Finally, I listed the branches, deleted the merged branch, and checked the log.</w:t>
      </w:r>
    </w:p>
    <w:p>
      <w:r>
        <w:rPr>
          <w:rFonts w:ascii="Consolas" w:hAnsi="Consolas"/>
          <w:sz w:val="18"/>
        </w:rPr>
        <w:t>git branch</w:t>
        <w:br/>
        <w:t>git branch -d GitWork</w:t>
        <w:br/>
        <w:t>git log --oneline --graph --decorate</w:t>
      </w:r>
    </w:p>
    <w:p>
      <w:pPr>
        <w:pStyle w:val="Heading2"/>
      </w:pPr>
      <w:r>
        <w:t>Terminal Output</w:t>
      </w:r>
    </w:p>
    <w:p>
      <w:r>
        <w:rPr>
          <w:rFonts w:ascii="Consolas" w:hAnsi="Consolas"/>
          <w:sz w:val="18"/>
        </w:rPr>
        <w:t>user@laptop MINGW64 ~/GitDemo</w:t>
        <w:br/>
        <w:br/>
        <w:t>$ git status</w:t>
        <w:br/>
        <w:t>On branch master</w:t>
        <w:br/>
        <w:t>nothing to commit, working tree clean</w:t>
        <w:br/>
        <w:br/>
        <w:t>$ git checkout -b GitWork</w:t>
        <w:br/>
        <w:t>Switched to a new branch 'GitWork'</w:t>
        <w:br/>
        <w:br/>
        <w:t>$ git add hello.xml</w:t>
        <w:br/>
        <w:br/>
        <w:t>$ git commit -m "Added hello.xml in GitWork"</w:t>
        <w:br/>
        <w:t>[GitWork b52a81d] Added hello.xml in GitWork</w:t>
        <w:br/>
        <w:br/>
        <w:t>$ git checkout master</w:t>
        <w:br/>
        <w:t>Switched to branch 'master'</w:t>
        <w:br/>
        <w:br/>
        <w:t>$ git commit -m "Updated hello.xml in master"</w:t>
        <w:br/>
        <w:t>[master d812f64] Updated hello.xml in master</w:t>
        <w:br/>
        <w:br/>
        <w:t>$ git log --oneline --graph --decorate --all</w:t>
        <w:br/>
        <w:t>* b52a81d (GitWork) Added hello.xml in GitWork</w:t>
        <w:br/>
        <w:t>| * d812f64 (HEAD -&gt; master) Updated hello.xml in master</w:t>
        <w:br/>
        <w:t>|/</w:t>
        <w:br/>
        <w:t>* 91ad5e0 Initial commit</w:t>
        <w:br/>
        <w:br/>
        <w:t>$ git merge GitWork</w:t>
        <w:br/>
        <w:t>Auto-merging hello.xml</w:t>
        <w:br/>
        <w:t>CONFLICT (add/add): Merge conflict in hello.xml</w:t>
        <w:br/>
        <w:t>Automatic merge failed; fix conflicts and then commit the result.</w:t>
        <w:br/>
        <w:br/>
        <w:t>$ git add hello.xml</w:t>
        <w:br/>
        <w:br/>
        <w:t>$ git commit -m "Resolved merge conflict"</w:t>
        <w:br/>
        <w:t>[master e83bc91] Resolved merge conflict</w:t>
        <w:br/>
        <w:br/>
        <w:t>$ echo *.bak &gt;&gt; .gitignore</w:t>
        <w:br/>
        <w:br/>
        <w:t>$ git add .gitignore</w:t>
        <w:br/>
        <w:br/>
        <w:t>$ git commit -m "Updated gitignore"</w:t>
        <w:br/>
        <w:t>[master c7d2a16] Updated gitignore</w:t>
        <w:br/>
        <w:br/>
        <w:t>$ git branch</w:t>
        <w:br/>
        <w:t>* master</w:t>
        <w:br/>
        <w:t xml:space="preserve">  GitWork</w:t>
        <w:br/>
        <w:br/>
        <w:t>$ git branch -d GitWork</w:t>
        <w:br/>
        <w:t>Deleted branch GitWork (was b52a81d).</w:t>
        <w:br/>
        <w:br/>
        <w:t>$ git log --oneline --graph --decorate</w:t>
        <w:br/>
        <w:t>* c7d2a16 (HEAD -&gt; master) Updated gitignore</w:t>
        <w:br/>
        <w:t>* e83bc91 Resolved merge conflict</w:t>
        <w:br/>
        <w:t>* d812f64 Updated hello.xml in master</w:t>
        <w:br/>
        <w:t>* 91ad5e0 Initial commit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