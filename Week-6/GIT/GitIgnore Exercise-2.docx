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gitignore</w:t>
      </w:r>
    </w:p>
    <w:p>
      <w:pPr>
        <w:pStyle w:val="Heading2"/>
      </w:pPr>
      <w:r>
        <w:t>Steps I Followed</w:t>
      </w:r>
    </w:p>
    <w:p>
      <w:r>
        <w:t>1. I first opened my existing Git project and made sure I was inside the project folder.</w:t>
      </w:r>
    </w:p>
    <w:p>
      <w:r>
        <w:rPr>
          <w:rFonts w:ascii="Consolas" w:hAnsi="Consolas"/>
          <w:sz w:val="18"/>
        </w:rPr>
        <w:t>cd GitDemo</w:t>
      </w:r>
    </w:p>
    <w:p>
      <w:r>
        <w:t>2. I created a sample log file for testing.</w:t>
      </w:r>
    </w:p>
    <w:p>
      <w:r>
        <w:rPr>
          <w:rFonts w:ascii="Consolas" w:hAnsi="Consolas"/>
          <w:sz w:val="18"/>
        </w:rPr>
        <w:t>echo "Application started successfully" &gt; application.log</w:t>
      </w:r>
    </w:p>
    <w:p>
      <w:r>
        <w:t>3. Then I created a folder named log and added another log file inside it.</w:t>
      </w:r>
    </w:p>
    <w:p>
      <w:r>
        <w:rPr>
          <w:rFonts w:ascii="Consolas" w:hAnsi="Consolas"/>
          <w:sz w:val="18"/>
        </w:rPr>
        <w:t>mkdir log</w:t>
        <w:br/>
        <w:t>echo "Error Log" &gt; log/error.log</w:t>
      </w:r>
    </w:p>
    <w:p>
      <w:r>
        <w:t>4. Next, I created a .gitignore file in the root of the repository.</w:t>
      </w:r>
    </w:p>
    <w:p>
      <w:r>
        <w:rPr>
          <w:rFonts w:ascii="Consolas" w:hAnsi="Consolas"/>
          <w:sz w:val="18"/>
        </w:rPr>
        <w:t>notepad .gitignore</w:t>
      </w:r>
    </w:p>
    <w:p>
      <w:r>
        <w:t>5. Inside the .gitignore file, I added the following entries so Git would ignore all .log files and the log folder.</w:t>
      </w:r>
    </w:p>
    <w:p>
      <w:r>
        <w:rPr>
          <w:rFonts w:ascii="Consolas" w:hAnsi="Consolas"/>
          <w:sz w:val="18"/>
        </w:rPr>
        <w:t>*.log</w:t>
        <w:br/>
        <w:t>log/</w:t>
      </w:r>
    </w:p>
    <w:p>
      <w:r>
        <w:t>6. After saving the file, I checked the repository status.</w:t>
      </w:r>
    </w:p>
    <w:p>
      <w:r>
        <w:rPr>
          <w:rFonts w:ascii="Consolas" w:hAnsi="Consolas"/>
          <w:sz w:val="18"/>
        </w:rPr>
        <w:t>git status</w:t>
      </w:r>
    </w:p>
    <w:p>
      <w:r>
        <w:t>7. I</w:t>
      </w:r>
    </w:p>
    <w:p>
      <w:r>
        <w:t>8. Finally, I staged the .gitignore file and committed it.</w:t>
      </w:r>
    </w:p>
    <w:p>
      <w:r>
        <w:rPr>
          <w:rFonts w:ascii="Consolas" w:hAnsi="Consolas"/>
          <w:sz w:val="18"/>
        </w:rPr>
        <w:t>git add .gitignore</w:t>
        <w:br/>
        <w:t>git commit -m "Added gitignore file to ignore log files"</w:t>
      </w:r>
    </w:p>
    <w:p>
      <w:pPr>
        <w:pStyle w:val="Heading2"/>
      </w:pPr>
      <w:r>
        <w:t>Terminal Output</w:t>
      </w:r>
    </w:p>
    <w:p>
      <w:r>
        <w:rPr>
          <w:rFonts w:ascii="Consolas" w:hAnsi="Consolas"/>
          <w:sz w:val="18"/>
        </w:rPr>
        <w:t>user@laptop MINGW64 ~/GitDemo</w:t>
        <w:br/>
        <w:br/>
        <w:t>$ echo "Application started successfully" &gt; application.log</w:t>
        <w:br/>
        <w:br/>
        <w:t>$ mkdir log</w:t>
        <w:br/>
        <w:br/>
        <w:t>$ echo "Error Log" &gt; log/error.log</w:t>
        <w:br/>
        <w:br/>
        <w:t>$ notepad .gitignore</w:t>
        <w:br/>
        <w:br/>
        <w:t>$ git status</w:t>
        <w:br/>
        <w:br/>
        <w:t>On branch main</w:t>
        <w:br/>
        <w:br/>
        <w:t>Untracked files:</w:t>
        <w:br/>
        <w:t xml:space="preserve">  .gitignore</w:t>
        <w:br/>
        <w:br/>
        <w:t>nothing added to commit but untracked files present</w:t>
        <w:br/>
        <w:br/>
        <w:t>$ git add .gitignore</w:t>
        <w:br/>
        <w:br/>
        <w:t>$ git commit -m "Added gitignore file to ignore log files"</w:t>
        <w:br/>
        <w:br/>
        <w:t>[main 7f2d4b1] Added gitignore file to ignore log files</w:t>
        <w:br/>
        <w:t xml:space="preserve"> 1 file changed, 2 insertions(+)</w:t>
        <w:br/>
        <w:t xml:space="preserve"> create mode 100644 .gitignore</w:t>
        <w:br/>
        <w:br/>
        <w:t>$ git status</w:t>
        <w:br/>
        <w:br/>
        <w:t>On branch main</w:t>
        <w:br/>
        <w:t>nothing to commit, working tree clean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