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Question: git init, git add, git commit, git push</w:t>
      </w:r>
    </w:p>
    <w:p>
      <w:r>
        <w:t>Initialize a local repository, add a file, commit it and push it to GitHub.</w:t>
      </w:r>
    </w:p>
    <w:p>
      <w:pPr>
        <w:pStyle w:val="Heading2"/>
      </w:pPr>
      <w:r>
        <w:t>Steps I Followed</w:t>
      </w:r>
    </w:p>
    <w:p>
      <w:r>
        <w:t>1. I created a new project folder and initialized it as a Git repository.</w:t>
      </w:r>
    </w:p>
    <w:p>
      <w:r>
        <w:rPr>
          <w:rFonts w:ascii="Consolas" w:hAnsi="Consolas"/>
          <w:sz w:val="18"/>
        </w:rPr>
        <w:t>git init</w:t>
      </w:r>
    </w:p>
    <w:p>
      <w:r>
        <w:t>2. I created a sample file.</w:t>
      </w:r>
    </w:p>
    <w:p>
      <w:r>
        <w:rPr>
          <w:rFonts w:ascii="Consolas" w:hAnsi="Consolas"/>
          <w:sz w:val="18"/>
        </w:rPr>
        <w:t>echo "Welcome to Git Practice" &gt; welcome.txt</w:t>
      </w:r>
    </w:p>
    <w:p>
      <w:r>
        <w:t>3. I checked the repository status.</w:t>
      </w:r>
    </w:p>
    <w:p>
      <w:r>
        <w:rPr>
          <w:rFonts w:ascii="Consolas" w:hAnsi="Consolas"/>
          <w:sz w:val="18"/>
        </w:rPr>
        <w:t>git status</w:t>
      </w:r>
    </w:p>
    <w:p>
      <w:r>
        <w:t>4. I staged the file.</w:t>
      </w:r>
    </w:p>
    <w:p>
      <w:r>
        <w:rPr>
          <w:rFonts w:ascii="Consolas" w:hAnsi="Consolas"/>
          <w:sz w:val="18"/>
        </w:rPr>
        <w:t>git add welcome.txt</w:t>
      </w:r>
    </w:p>
    <w:p>
      <w:r>
        <w:t>5. I committed the changes.</w:t>
      </w:r>
    </w:p>
    <w:p>
      <w:r>
        <w:rPr>
          <w:rFonts w:ascii="Consolas" w:hAnsi="Consolas"/>
          <w:sz w:val="18"/>
        </w:rPr>
        <w:t>git commit -m "Initial commit"</w:t>
      </w:r>
    </w:p>
    <w:p>
      <w:r>
        <w:t>6. I connected the GitHub repository.</w:t>
      </w:r>
    </w:p>
    <w:p>
      <w:r>
        <w:rPr>
          <w:rFonts w:ascii="Consolas" w:hAnsi="Consolas"/>
          <w:sz w:val="18"/>
        </w:rPr>
        <w:t>git remote add origin https://github.com/demo-user/GitDemo.git</w:t>
      </w:r>
    </w:p>
    <w:p>
      <w:r>
        <w:t>7. I pushed the project to GitHub.</w:t>
      </w:r>
    </w:p>
    <w:p>
      <w:r>
        <w:rPr>
          <w:rFonts w:ascii="Consolas" w:hAnsi="Consolas"/>
          <w:sz w:val="18"/>
        </w:rPr>
        <w:t>git push -u origin main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t>$ git init</w:t>
        <w:br/>
        <w:t>Initialized empty Git repository in C:/Users/user/GitDemo/.git/</w:t>
        <w:br/>
        <w:br/>
        <w:t>$ git status</w:t>
        <w:br/>
        <w:t>On branch main</w:t>
        <w:br/>
        <w:br/>
        <w:t>No commits yet</w:t>
        <w:br/>
        <w:br/>
        <w:t>Untracked files:</w:t>
        <w:br/>
        <w:t xml:space="preserve">  welcome.txt</w:t>
        <w:br/>
        <w:br/>
        <w:t>$ git add welcome.txt</w:t>
        <w:br/>
        <w:br/>
        <w:t>$ git commit -m "Initial commit"</w:t>
        <w:br/>
        <w:t>[main (root-commit) 4e5a3f2] Initial commit</w:t>
        <w:br/>
        <w:t xml:space="preserve"> 1 file changed, 1 insertion(+)</w:t>
        <w:br/>
        <w:br/>
        <w:t>$ git push -u origin main</w:t>
        <w:br/>
        <w:t>To https://github.com/demo-user/GitDemo.git</w:t>
        <w:br/>
        <w:t xml:space="preserve"> * [new branch] main -&gt; main</w:t>
      </w:r>
    </w:p>
    <w:p>
      <w:r>
        <w:br w:type="page"/>
      </w:r>
    </w:p>
    <w:p>
      <w:pPr>
        <w:pStyle w:val="Heading1"/>
      </w:pPr>
      <w:r>
        <w:t>Question: git branch, git checkout, git merge</w:t>
      </w:r>
    </w:p>
    <w:p>
      <w:r>
        <w:t>Create a branch, make changes, and merge it back into the main branch.</w:t>
      </w:r>
    </w:p>
    <w:p>
      <w:pPr>
        <w:pStyle w:val="Heading2"/>
      </w:pPr>
      <w:r>
        <w:t>Steps I Followed</w:t>
      </w:r>
    </w:p>
    <w:p>
      <w:r>
        <w:t>1. I created a new branch and switched to it.</w:t>
      </w:r>
    </w:p>
    <w:p>
      <w:r>
        <w:rPr>
          <w:rFonts w:ascii="Consolas" w:hAnsi="Consolas"/>
          <w:sz w:val="18"/>
        </w:rPr>
        <w:t>git checkout -b feature-login</w:t>
      </w:r>
    </w:p>
    <w:p>
      <w:r>
        <w:t>2. I updated the file and staged it.</w:t>
      </w:r>
    </w:p>
    <w:p>
      <w:r>
        <w:rPr>
          <w:rFonts w:ascii="Consolas" w:hAnsi="Consolas"/>
          <w:sz w:val="18"/>
        </w:rPr>
        <w:t>git add welcome.txt</w:t>
      </w:r>
    </w:p>
    <w:p>
      <w:r>
        <w:t>3. I committed the changes.</w:t>
      </w:r>
    </w:p>
    <w:p>
      <w:r>
        <w:rPr>
          <w:rFonts w:ascii="Consolas" w:hAnsi="Consolas"/>
          <w:sz w:val="18"/>
        </w:rPr>
        <w:t>git commit -m "Updated welcome page"</w:t>
      </w:r>
    </w:p>
    <w:p>
      <w:r>
        <w:t>4. I switched back to the main branch.</w:t>
      </w:r>
    </w:p>
    <w:p>
      <w:r>
        <w:rPr>
          <w:rFonts w:ascii="Consolas" w:hAnsi="Consolas"/>
          <w:sz w:val="18"/>
        </w:rPr>
        <w:t>git checkout main</w:t>
      </w:r>
    </w:p>
    <w:p>
      <w:r>
        <w:t>5. I merged the feature branch.</w:t>
      </w:r>
    </w:p>
    <w:p>
      <w:r>
        <w:rPr>
          <w:rFonts w:ascii="Consolas" w:hAnsi="Consolas"/>
          <w:sz w:val="18"/>
        </w:rPr>
        <w:t>git merge feature-login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t>$ git checkout -b feature-login</w:t>
        <w:br/>
        <w:t>Switched to a new branch 'feature-login'</w:t>
        <w:br/>
        <w:br/>
        <w:t>$ git commit -m "Updated welcome page"</w:t>
        <w:br/>
        <w:t>[feature-login 9f73bc4] Updated welcome page</w:t>
        <w:br/>
        <w:br/>
        <w:t>$ git checkout main</w:t>
        <w:br/>
        <w:t>Switched to branch 'main'</w:t>
        <w:br/>
        <w:br/>
        <w:t>$ git merge feature-login</w:t>
        <w:br/>
        <w:t>Updating 4e5a3f2..9f73bc4</w:t>
        <w:br/>
        <w:t>Fast-forward</w:t>
      </w:r>
    </w:p>
    <w:p>
      <w:r>
        <w:br w:type="page"/>
      </w:r>
    </w:p>
    <w:p>
      <w:pPr>
        <w:pStyle w:val="Heading1"/>
      </w:pPr>
      <w:r>
        <w:t>Question: git merge (Merge Conflict Resolution)</w:t>
      </w:r>
    </w:p>
    <w:p>
      <w:r>
        <w:t>Create and resolve a merge conflict.</w:t>
      </w:r>
    </w:p>
    <w:p>
      <w:pPr>
        <w:pStyle w:val="Heading2"/>
      </w:pPr>
      <w:r>
        <w:t>Steps I Followed</w:t>
      </w:r>
    </w:p>
    <w:p>
      <w:r>
        <w:t>1. I created two branches and changed the same line in both.</w:t>
      </w:r>
    </w:p>
    <w:p>
      <w:r>
        <w:rPr>
          <w:rFonts w:ascii="Consolas" w:hAnsi="Consolas"/>
          <w:sz w:val="18"/>
        </w:rPr>
        <w:t>git checkout -b branch-one</w:t>
      </w:r>
    </w:p>
    <w:p>
      <w:r>
        <w:t>2. I merged the first branch.</w:t>
      </w:r>
    </w:p>
    <w:p>
      <w:r>
        <w:rPr>
          <w:rFonts w:ascii="Consolas" w:hAnsi="Consolas"/>
          <w:sz w:val="18"/>
        </w:rPr>
        <w:t>git merge branch-one</w:t>
      </w:r>
    </w:p>
    <w:p>
      <w:r>
        <w:t>3. I merged the second branch and got a conflict.</w:t>
      </w:r>
    </w:p>
    <w:p>
      <w:r>
        <w:rPr>
          <w:rFonts w:ascii="Consolas" w:hAnsi="Consolas"/>
          <w:sz w:val="18"/>
        </w:rPr>
        <w:t>git merge branch-two</w:t>
      </w:r>
    </w:p>
    <w:p>
      <w:r>
        <w:t>4. I fixed the conflict manually and committed it.</w:t>
      </w:r>
    </w:p>
    <w:p>
      <w:r>
        <w:rPr>
          <w:rFonts w:ascii="Consolas" w:hAnsi="Consolas"/>
          <w:sz w:val="18"/>
        </w:rPr>
        <w:t>git add welcome.txt</w:t>
        <w:br/>
        <w:t>git commit -m "Resolved merge conflict"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t>$ git merge branch-two</w:t>
        <w:br/>
        <w:t>Auto-merging welcome.txt</w:t>
        <w:br/>
        <w:t>CONFLICT (content): Merge conflict in welcome.txt</w:t>
        <w:br/>
        <w:br/>
        <w:t>$ git status</w:t>
        <w:br/>
        <w:t>both modified: welcome.txt</w:t>
        <w:br/>
        <w:br/>
        <w:t>$ git add welcome.txt</w:t>
        <w:br/>
        <w:br/>
        <w:t>$ git commit -m "Resolved merge conflict"</w:t>
        <w:br/>
        <w:t>[main c93fa28] Resolved merge conflict</w:t>
      </w:r>
    </w:p>
    <w:p>
      <w:r>
        <w:br w:type="page"/>
      </w:r>
    </w:p>
    <w:p>
      <w:pPr>
        <w:pStyle w:val="Heading1"/>
      </w:pPr>
      <w:r>
        <w:t>Question: git stash, git reset --soft, git revert</w:t>
      </w:r>
    </w:p>
    <w:p>
      <w:r>
        <w:t>Undo changes using Git stash, Git reset --soft, and Git revert.</w:t>
      </w:r>
    </w:p>
    <w:p>
      <w:pPr>
        <w:pStyle w:val="Heading2"/>
      </w:pPr>
      <w:r>
        <w:t>Steps I Followed</w:t>
      </w:r>
    </w:p>
    <w:p>
      <w:r>
        <w:t>1. I saved my unfinished work.</w:t>
      </w:r>
    </w:p>
    <w:p>
      <w:r>
        <w:rPr>
          <w:rFonts w:ascii="Consolas" w:hAnsi="Consolas"/>
          <w:sz w:val="18"/>
        </w:rPr>
        <w:t>git stash</w:t>
      </w:r>
    </w:p>
    <w:p>
      <w:r>
        <w:t>2. I restored it later.</w:t>
      </w:r>
    </w:p>
    <w:p>
      <w:r>
        <w:rPr>
          <w:rFonts w:ascii="Consolas" w:hAnsi="Consolas"/>
          <w:sz w:val="18"/>
        </w:rPr>
        <w:t>git stash pop</w:t>
      </w:r>
    </w:p>
    <w:p>
      <w:r>
        <w:t>3. I created a temporary commit.</w:t>
      </w:r>
    </w:p>
    <w:p>
      <w:r>
        <w:rPr>
          <w:rFonts w:ascii="Consolas" w:hAnsi="Consolas"/>
          <w:sz w:val="18"/>
        </w:rPr>
        <w:t>git commit -m "Temporary update"</w:t>
      </w:r>
    </w:p>
    <w:p>
      <w:r>
        <w:t>4. I removed the commit but kept the changes staged.</w:t>
      </w:r>
    </w:p>
    <w:p>
      <w:r>
        <w:rPr>
          <w:rFonts w:ascii="Consolas" w:hAnsi="Consolas"/>
          <w:sz w:val="18"/>
        </w:rPr>
        <w:t>git reset --soft HEAD~1</w:t>
      </w:r>
    </w:p>
    <w:p>
      <w:r>
        <w:t>5. I reverted the latest commit.</w:t>
      </w:r>
    </w:p>
    <w:p>
      <w:r>
        <w:rPr>
          <w:rFonts w:ascii="Consolas" w:hAnsi="Consolas"/>
          <w:sz w:val="18"/>
        </w:rPr>
        <w:t>git revert HEAD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t>$ git stash</w:t>
        <w:br/>
        <w:t>Saved working directory and index state WIP on main</w:t>
        <w:br/>
        <w:br/>
        <w:t>$ git stash pop</w:t>
        <w:br/>
        <w:t>Dropped refs/stash@{0}</w:t>
        <w:br/>
        <w:br/>
        <w:t>$ git commit -m "Temporary update"</w:t>
        <w:br/>
        <w:t>[main a84fd23] Temporary update</w:t>
        <w:br/>
        <w:br/>
        <w:t>$ git reset --soft HEAD~1</w:t>
        <w:br/>
        <w:br/>
        <w:t>$ git revert HEAD</w:t>
        <w:br/>
        <w:t>[main d5c12af] Revert "Temporary update"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