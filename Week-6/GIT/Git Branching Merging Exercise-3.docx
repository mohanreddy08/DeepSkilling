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Question: git branch, git checkout, git merge</w:t>
      </w:r>
    </w:p>
    <w:p>
      <w:pPr>
        <w:pStyle w:val="Heading2"/>
      </w:pPr>
      <w:r>
        <w:t>Steps I Followed</w:t>
      </w:r>
    </w:p>
    <w:p>
      <w:r>
        <w:t>1. I created a new branch named GitNewBranch.</w:t>
      </w:r>
    </w:p>
    <w:p>
      <w:r>
        <w:rPr>
          <w:rFonts w:ascii="Consolas" w:hAnsi="Consolas"/>
          <w:sz w:val="18"/>
        </w:rPr>
        <w:t>git branch GitNewBranch</w:t>
      </w:r>
    </w:p>
    <w:p>
      <w:r>
        <w:t>2. I checked all available local and remote branches.</w:t>
      </w:r>
    </w:p>
    <w:p>
      <w:r>
        <w:rPr>
          <w:rFonts w:ascii="Consolas" w:hAnsi="Consolas"/>
          <w:sz w:val="18"/>
        </w:rPr>
        <w:t>git branch -a</w:t>
      </w:r>
    </w:p>
    <w:p>
      <w:r>
        <w:t>3. I switched to the new branch.</w:t>
      </w:r>
    </w:p>
    <w:p>
      <w:r>
        <w:rPr>
          <w:rFonts w:ascii="Consolas" w:hAnsi="Consolas"/>
          <w:sz w:val="18"/>
        </w:rPr>
        <w:t>git checkout GitNewBranch</w:t>
      </w:r>
    </w:p>
    <w:p>
      <w:r>
        <w:t>4. I created a sample file and added some content to it.</w:t>
      </w:r>
    </w:p>
    <w:p>
      <w:r>
        <w:rPr>
          <w:rFonts w:ascii="Consolas" w:hAnsi="Consolas"/>
          <w:sz w:val="18"/>
        </w:rPr>
        <w:t>echo "Branch practice" &gt; notes.txt</w:t>
      </w:r>
    </w:p>
    <w:p>
      <w:r>
        <w:t>5. I staged the new file.</w:t>
      </w:r>
    </w:p>
    <w:p>
      <w:r>
        <w:rPr>
          <w:rFonts w:ascii="Consolas" w:hAnsi="Consolas"/>
          <w:sz w:val="18"/>
        </w:rPr>
        <w:t>git add notes.txt</w:t>
      </w:r>
    </w:p>
    <w:p>
      <w:r>
        <w:t>6. I committed the changes in the branch.</w:t>
      </w:r>
    </w:p>
    <w:p>
      <w:r>
        <w:rPr>
          <w:rFonts w:ascii="Consolas" w:hAnsi="Consolas"/>
          <w:sz w:val="18"/>
        </w:rPr>
        <w:t>git commit -m "Added notes in GitNewBranch"</w:t>
      </w:r>
    </w:p>
    <w:p>
      <w:r>
        <w:t>7. I verified the repository status.</w:t>
      </w:r>
    </w:p>
    <w:p>
      <w:r>
        <w:rPr>
          <w:rFonts w:ascii="Consolas" w:hAnsi="Consolas"/>
          <w:sz w:val="18"/>
        </w:rPr>
        <w:t>git status</w:t>
      </w:r>
    </w:p>
    <w:p>
      <w:r>
        <w:t>8. I switched back to the main branch.</w:t>
      </w:r>
    </w:p>
    <w:p>
      <w:r>
        <w:rPr>
          <w:rFonts w:ascii="Consolas" w:hAnsi="Consolas"/>
          <w:sz w:val="18"/>
        </w:rPr>
        <w:t>git checkout master</w:t>
      </w:r>
    </w:p>
    <w:p>
      <w:r>
        <w:t>9. I checked the differences between master and the branch.</w:t>
      </w:r>
    </w:p>
    <w:p>
      <w:r>
        <w:rPr>
          <w:rFonts w:ascii="Consolas" w:hAnsi="Consolas"/>
          <w:sz w:val="18"/>
        </w:rPr>
        <w:t>git diff master GitNewBranch</w:t>
      </w:r>
    </w:p>
    <w:p>
      <w:r>
        <w:t>10. I viewed the visual differences using P4Merge.</w:t>
      </w:r>
    </w:p>
    <w:p>
      <w:r>
        <w:rPr>
          <w:rFonts w:ascii="Consolas" w:hAnsi="Consolas"/>
          <w:sz w:val="18"/>
        </w:rPr>
        <w:t>git difftool master GitNewBranch</w:t>
      </w:r>
    </w:p>
    <w:p>
      <w:r>
        <w:t>11. I merged the branch into master.</w:t>
      </w:r>
    </w:p>
    <w:p>
      <w:r>
        <w:rPr>
          <w:rFonts w:ascii="Consolas" w:hAnsi="Consolas"/>
          <w:sz w:val="18"/>
        </w:rPr>
        <w:t>git merge GitNewBranch</w:t>
      </w:r>
    </w:p>
    <w:p>
      <w:r>
        <w:t>12. I viewed the commit history after merging.</w:t>
      </w:r>
    </w:p>
    <w:p>
      <w:r>
        <w:rPr>
          <w:rFonts w:ascii="Consolas" w:hAnsi="Consolas"/>
          <w:sz w:val="18"/>
        </w:rPr>
        <w:t>git log --oneline --graph --decorate</w:t>
      </w:r>
    </w:p>
    <w:p>
      <w:r>
        <w:t>13. Finally, I deleted the merged branch and checked the repository status.</w:t>
      </w:r>
    </w:p>
    <w:p>
      <w:r>
        <w:rPr>
          <w:rFonts w:ascii="Consolas" w:hAnsi="Consolas"/>
          <w:sz w:val="18"/>
        </w:rPr>
        <w:t>git branch -d GitNewBranch</w:t>
        <w:br/>
        <w:t>git status</w:t>
      </w:r>
    </w:p>
    <w:p>
      <w:pPr>
        <w:pStyle w:val="Heading2"/>
      </w:pPr>
      <w:r>
        <w:t>Terminal Output</w:t>
      </w:r>
    </w:p>
    <w:p>
      <w:r>
        <w:rPr>
          <w:rFonts w:ascii="Consolas" w:hAnsi="Consolas"/>
          <w:sz w:val="18"/>
        </w:rPr>
        <w:t>user@laptop MINGW64 ~/GitDemo</w:t>
        <w:br/>
        <w:t>$ git branch GitNewBranch</w:t>
        <w:br/>
        <w:br/>
        <w:t>$ git branch -a</w:t>
        <w:br/>
        <w:t>* master</w:t>
        <w:br/>
        <w:t xml:space="preserve">  GitNewBranch</w:t>
        <w:br/>
        <w:t xml:space="preserve">  remotes/origin/master</w:t>
        <w:br/>
        <w:br/>
        <w:t>$ git checkout GitNewBranch</w:t>
        <w:br/>
        <w:t>Switched to branch 'GitNewBranch'</w:t>
        <w:br/>
        <w:br/>
        <w:t>$ echo "Branch practice" &gt; notes.txt</w:t>
        <w:br/>
        <w:br/>
        <w:t>$ git add notes.txt</w:t>
        <w:br/>
        <w:br/>
        <w:t>$ git commit -m "Added notes in GitNewBranch"</w:t>
        <w:br/>
        <w:t>[GitNewBranch a73b9e1] Added notes in GitNewBranch</w:t>
        <w:br/>
        <w:t xml:space="preserve"> 1 file changed, 1 insertion(+)</w:t>
        <w:br/>
        <w:t xml:space="preserve"> create mode 100644 notes.txt</w:t>
        <w:br/>
        <w:br/>
        <w:t>$ git status</w:t>
        <w:br/>
        <w:t>On branch GitNewBranch</w:t>
        <w:br/>
        <w:t>nothing to commit, working tree clean</w:t>
        <w:br/>
        <w:br/>
        <w:t>$ git checkout master</w:t>
        <w:br/>
        <w:t>Switched to branch 'master'</w:t>
        <w:br/>
        <w:br/>
        <w:t>$ git diff master GitNewBranch</w:t>
        <w:br/>
        <w:br/>
        <w:t>$ git difftool master GitNewBranch</w:t>
        <w:br/>
        <w:br/>
        <w:t>Viewing (1/1): 'notes.txt'</w:t>
        <w:br/>
        <w:br/>
        <w:t>$ git merge GitNewBranch</w:t>
        <w:br/>
        <w:t>Updating 2a9d781..a73b9e1</w:t>
        <w:br/>
        <w:t>Fast-forward</w:t>
        <w:br/>
        <w:t xml:space="preserve"> notes.txt | 1 +</w:t>
        <w:br/>
        <w:br/>
        <w:t>$ git log --oneline --graph --decorate</w:t>
        <w:br/>
        <w:t>* a73b9e1 (HEAD -&gt; master) Added notes in GitNewBranch</w:t>
        <w:br/>
        <w:t>* 2a9d781 Initial commit</w:t>
        <w:br/>
        <w:br/>
        <w:t>$ git branch -d GitNewBranch</w:t>
        <w:br/>
        <w:t>Deleted branch GitNewBranch (was a73b9e1).</w:t>
        <w:br/>
        <w:br/>
        <w:t>$ git status</w:t>
        <w:br/>
        <w:t>On branch master</w:t>
        <w:br/>
        <w:t>nothing to commit, working tree clean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