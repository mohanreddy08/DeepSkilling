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340" w:rsidRDefault="0031287F">
      <w:pPr>
        <w:pStyle w:val="Heading1"/>
      </w:pPr>
      <w:r>
        <w:t>Exercise 3: Assertions in JUnit</w:t>
      </w:r>
    </w:p>
    <w:p w:rsidR="000F2340" w:rsidRDefault="0031287F">
      <w:r>
        <w:rPr>
          <w:b/>
        </w:rPr>
        <w:t>Question:</w:t>
      </w:r>
      <w:r>
        <w:rPr>
          <w:b/>
        </w:rPr>
        <w:br/>
      </w:r>
      <w:r>
        <w:t>Scenario:</w:t>
      </w:r>
      <w:r>
        <w:br/>
        <w:t>You need to use different assertions in JUnit to validate your test results.</w:t>
      </w:r>
      <w:r>
        <w:br/>
      </w:r>
      <w:r>
        <w:br/>
        <w:t>Steps:</w:t>
      </w:r>
      <w:r>
        <w:br/>
        <w:t>1. Write a JUnit test class.</w:t>
      </w:r>
      <w:r>
        <w:br/>
        <w:t>2. Use different assertion methods such as assertEquals(), assertTrue(), assertFalse(), assertNull(), and assertNotNull() to verify expected results.</w:t>
      </w:r>
      <w:r>
        <w:br/>
      </w:r>
    </w:p>
    <w:p w:rsidR="000F2340" w:rsidRDefault="0031287F">
      <w:pPr>
        <w:pStyle w:val="Heading2"/>
      </w:pPr>
      <w:r>
        <w:t>Code</w:t>
      </w:r>
    </w:p>
    <w:p w:rsidR="000F2340" w:rsidRDefault="0031287F">
      <w:r>
        <w:rPr>
          <w:rFonts w:ascii="Courier New" w:hAnsi="Courier New"/>
          <w:sz w:val="20"/>
        </w:rPr>
        <w:t xml:space="preserve">import static </w:t>
      </w:r>
      <w:proofErr w:type="gramStart"/>
      <w:r>
        <w:rPr>
          <w:rFonts w:ascii="Courier New" w:hAnsi="Courier New"/>
          <w:sz w:val="20"/>
        </w:rPr>
        <w:t>org.junit</w:t>
      </w:r>
      <w:proofErr w:type="gramEnd"/>
      <w:r>
        <w:rPr>
          <w:rFonts w:ascii="Courier New" w:hAnsi="Courier New"/>
          <w:sz w:val="20"/>
        </w:rPr>
        <w:t>.Assert.*;</w:t>
      </w:r>
      <w:r>
        <w:rPr>
          <w:rFonts w:ascii="Courier New" w:hAnsi="Courier New"/>
          <w:sz w:val="20"/>
        </w:rPr>
        <w:br/>
        <w:t>import org.junit.Test;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AssertionsTest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@Test</w:t>
      </w:r>
      <w:r>
        <w:rPr>
          <w:rFonts w:ascii="Courier New" w:hAnsi="Courier New"/>
          <w:sz w:val="20"/>
        </w:rPr>
        <w:br/>
        <w:t xml:space="preserve">    public void testAssertions()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assertEquals(5, 2 + 3)</w:t>
      </w:r>
      <w:r w:rsidR="00584D09"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    assertTrue(5 &gt; 3);</w:t>
      </w:r>
      <w:r>
        <w:rPr>
          <w:rFonts w:ascii="Courier New" w:hAnsi="Courier New"/>
          <w:sz w:val="20"/>
        </w:rPr>
        <w:br/>
        <w:t xml:space="preserve">        assertFalse(5 &lt; 3);</w:t>
      </w:r>
      <w:r>
        <w:rPr>
          <w:rFonts w:ascii="Courier New" w:hAnsi="Courier New"/>
          <w:sz w:val="20"/>
        </w:rPr>
        <w:br/>
        <w:t xml:space="preserve">        assertNull(null);</w:t>
      </w:r>
      <w:bookmarkStart w:id="0" w:name="_GoBack"/>
      <w:bookmarkEnd w:id="0"/>
      <w:r>
        <w:rPr>
          <w:rFonts w:ascii="Courier New" w:hAnsi="Courier New"/>
          <w:sz w:val="20"/>
        </w:rPr>
        <w:br/>
        <w:t xml:space="preserve">        assertNotNull(new Object());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:rsidR="000F2340" w:rsidRDefault="0031287F">
      <w:pPr>
        <w:pStyle w:val="Heading2"/>
      </w:pPr>
      <w:r>
        <w:t>Terminal Output</w:t>
      </w:r>
    </w:p>
    <w:p w:rsidR="000F2340" w:rsidRDefault="0031287F">
      <w:r>
        <w:rPr>
          <w:rFonts w:ascii="Courier New" w:hAnsi="Courier New"/>
          <w:sz w:val="20"/>
        </w:rPr>
        <w:t>-------------------------------------------------------</w:t>
      </w:r>
      <w:r>
        <w:rPr>
          <w:rFonts w:ascii="Courier New" w:hAnsi="Courier New"/>
          <w:sz w:val="20"/>
        </w:rPr>
        <w:br/>
        <w:t xml:space="preserve"> T E S T S</w:t>
      </w:r>
      <w:r>
        <w:rPr>
          <w:rFonts w:ascii="Courier New" w:hAnsi="Courier New"/>
          <w:sz w:val="20"/>
        </w:rPr>
        <w:br/>
        <w:t>-------------------------------------------------------</w:t>
      </w:r>
      <w:r>
        <w:rPr>
          <w:rFonts w:ascii="Courier New" w:hAnsi="Courier New"/>
          <w:sz w:val="20"/>
        </w:rPr>
        <w:br/>
        <w:t>Running AssertionsTest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Tests run: 1, Failures: 0, Errors: 0, Skipped: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BUILD SUCCESS</w:t>
      </w:r>
    </w:p>
    <w:sectPr w:rsidR="000F2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40"/>
    <w:rsid w:val="0015074B"/>
    <w:rsid w:val="0029639D"/>
    <w:rsid w:val="0031287F"/>
    <w:rsid w:val="00326F90"/>
    <w:rsid w:val="00584D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7F4B9"/>
  <w14:defaultImageDpi w14:val="300"/>
  <w15:docId w15:val="{5317A0FC-89C7-4CB2-A9D9-3C10972D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E85AEF-CFB6-4D63-B05E-F7A3CB461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3</cp:revision>
  <dcterms:created xsi:type="dcterms:W3CDTF">2013-12-23T23:15:00Z</dcterms:created>
  <dcterms:modified xsi:type="dcterms:W3CDTF">2026-07-15T16:33:00Z</dcterms:modified>
  <cp:category/>
</cp:coreProperties>
</file>