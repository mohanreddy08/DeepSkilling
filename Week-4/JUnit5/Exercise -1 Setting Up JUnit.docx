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5FBA" w:rsidRDefault="00DA081D">
      <w:pPr>
        <w:pStyle w:val="Heading1"/>
      </w:pPr>
      <w:r>
        <w:t>Exercise 1: Setting Up JUnit</w:t>
      </w:r>
    </w:p>
    <w:p w:rsidR="00905FBA" w:rsidRDefault="00DA081D">
      <w:r>
        <w:rPr>
          <w:b/>
        </w:rPr>
        <w:t>Question:</w:t>
      </w:r>
      <w:r>
        <w:rPr>
          <w:b/>
        </w:rPr>
        <w:br/>
      </w:r>
      <w:r>
        <w:t>Scenario:</w:t>
      </w:r>
      <w:r>
        <w:br/>
        <w:t>You need to set up JUnit in your Java project to start writing unit tests.</w:t>
      </w:r>
      <w:r>
        <w:br/>
      </w:r>
      <w:r>
        <w:br/>
        <w:t>Steps:</w:t>
      </w:r>
      <w:r>
        <w:br/>
        <w:t>1. Create a new Java project in your IDE (IntelliJ IDEA or Eclipse).</w:t>
      </w:r>
      <w:r>
        <w:br/>
        <w:t>2. Add the following JUnit dependency to pom.xml.</w:t>
      </w:r>
      <w:r>
        <w:br/>
        <w:t xml:space="preserve">3. </w:t>
      </w:r>
      <w:r>
        <w:t>Create a new test class in your project.</w:t>
      </w:r>
      <w:r>
        <w:br/>
      </w:r>
    </w:p>
    <w:p w:rsidR="00905FBA" w:rsidRDefault="00DA081D">
      <w:pPr>
        <w:pStyle w:val="Heading2"/>
      </w:pPr>
      <w:r>
        <w:t>pom.xml Dependency</w:t>
      </w:r>
    </w:p>
    <w:p w:rsidR="00905FBA" w:rsidRDefault="00DA081D">
      <w:r>
        <w:rPr>
          <w:rFonts w:ascii="Courier New" w:hAnsi="Courier New"/>
          <w:sz w:val="20"/>
        </w:rPr>
        <w:t>&lt;dependency&gt;</w:t>
      </w:r>
      <w:r>
        <w:rPr>
          <w:rFonts w:ascii="Courier New" w:hAnsi="Courier New"/>
          <w:sz w:val="20"/>
        </w:rPr>
        <w:br/>
        <w:t xml:space="preserve">    &lt;groupId&gt;junit&lt;/groupId&gt;</w:t>
      </w:r>
      <w:r>
        <w:rPr>
          <w:rFonts w:ascii="Courier New" w:hAnsi="Courier New"/>
          <w:sz w:val="20"/>
        </w:rPr>
        <w:br/>
        <w:t xml:space="preserve">    &lt;artifactId&gt;junit&lt;/artifactId&gt;</w:t>
      </w:r>
      <w:r>
        <w:rPr>
          <w:rFonts w:ascii="Courier New" w:hAnsi="Courier New"/>
          <w:sz w:val="20"/>
        </w:rPr>
        <w:br/>
        <w:t xml:space="preserve">    &lt;version&gt;4.13.2&lt;/version&gt;</w:t>
      </w:r>
      <w:r>
        <w:rPr>
          <w:rFonts w:ascii="Courier New" w:hAnsi="Courier New"/>
          <w:sz w:val="20"/>
        </w:rPr>
        <w:br/>
        <w:t xml:space="preserve">    &lt;scope&gt;test&lt;/scope&gt;</w:t>
      </w:r>
      <w:r>
        <w:rPr>
          <w:rFonts w:ascii="Courier New" w:hAnsi="Courier New"/>
          <w:sz w:val="20"/>
        </w:rPr>
        <w:br/>
        <w:t>&lt;/dependency&gt;</w:t>
      </w:r>
    </w:p>
    <w:p w:rsidR="00905FBA" w:rsidRDefault="00DA081D">
      <w:pPr>
        <w:pStyle w:val="Heading2"/>
      </w:pPr>
      <w:bookmarkStart w:id="0" w:name="_GoBack"/>
      <w:bookmarkEnd w:id="0"/>
      <w:r>
        <w:t>Code</w:t>
      </w:r>
    </w:p>
    <w:p w:rsidR="00905FBA" w:rsidRDefault="00DA081D">
      <w:r>
        <w:rPr>
          <w:rFonts w:ascii="Courier New" w:hAnsi="Courier New"/>
          <w:sz w:val="20"/>
        </w:rPr>
        <w:t>import org.junit.Test;</w:t>
      </w:r>
      <w:r>
        <w:rPr>
          <w:rFonts w:ascii="Courier New" w:hAnsi="Courier New"/>
          <w:sz w:val="20"/>
        </w:rPr>
        <w:br/>
        <w:t>import stati</w:t>
      </w:r>
      <w:r>
        <w:rPr>
          <w:rFonts w:ascii="Courier New" w:hAnsi="Courier New"/>
          <w:sz w:val="20"/>
        </w:rPr>
        <w:t>c org.junit.Assert.assertEquals;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CalculatorTest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@Test</w:t>
      </w:r>
      <w:r>
        <w:rPr>
          <w:rFonts w:ascii="Courier New" w:hAnsi="Courier New"/>
          <w:sz w:val="20"/>
        </w:rPr>
        <w:br/>
        <w:t xml:space="preserve">    public void testAddition() {</w:t>
      </w:r>
      <w:r>
        <w:rPr>
          <w:rFonts w:ascii="Courier New" w:hAnsi="Courier New"/>
          <w:sz w:val="20"/>
        </w:rPr>
        <w:br/>
        <w:t xml:space="preserve">        int result = 10 + 20;</w:t>
      </w:r>
      <w:r>
        <w:rPr>
          <w:rFonts w:ascii="Courier New" w:hAnsi="Courier New"/>
          <w:sz w:val="20"/>
        </w:rPr>
        <w:br/>
        <w:t xml:space="preserve">        assertEquals(30, result);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:rsidR="00905FBA" w:rsidRDefault="00DA081D">
      <w:pPr>
        <w:pStyle w:val="Heading2"/>
      </w:pPr>
      <w:r>
        <w:t>Terminal Output</w:t>
      </w:r>
    </w:p>
    <w:p w:rsidR="00905FBA" w:rsidRDefault="00DA081D">
      <w:r>
        <w:rPr>
          <w:rFonts w:ascii="Courier New" w:hAnsi="Courier New"/>
          <w:sz w:val="20"/>
        </w:rPr>
        <w:t>-------------------------------------------------------</w:t>
      </w:r>
      <w:r>
        <w:rPr>
          <w:rFonts w:ascii="Courier New" w:hAnsi="Courier New"/>
          <w:sz w:val="20"/>
        </w:rPr>
        <w:br/>
        <w:t xml:space="preserve"> T E</w:t>
      </w:r>
      <w:r>
        <w:rPr>
          <w:rFonts w:ascii="Courier New" w:hAnsi="Courier New"/>
          <w:sz w:val="20"/>
        </w:rPr>
        <w:t xml:space="preserve"> S T S</w:t>
      </w:r>
      <w:r>
        <w:rPr>
          <w:rFonts w:ascii="Courier New" w:hAnsi="Courier New"/>
          <w:sz w:val="20"/>
        </w:rPr>
        <w:br/>
        <w:t>-------------------------------------------------------</w:t>
      </w:r>
      <w:r>
        <w:rPr>
          <w:rFonts w:ascii="Courier New" w:hAnsi="Courier New"/>
          <w:sz w:val="20"/>
        </w:rPr>
        <w:br/>
        <w:t>Running CalculatorTest</w:t>
      </w:r>
      <w:r>
        <w:rPr>
          <w:rFonts w:ascii="Courier New" w:hAnsi="Courier New"/>
          <w:sz w:val="20"/>
        </w:rPr>
        <w:br/>
        <w:t>Tests run: 1, Failures: 0, Errors: 0, Skipped: 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BUILD SUCCESS</w:t>
      </w:r>
    </w:p>
    <w:sectPr w:rsidR="00905F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5FBA"/>
    <w:rsid w:val="00AA1D8D"/>
    <w:rsid w:val="00B47730"/>
    <w:rsid w:val="00CB0664"/>
    <w:rsid w:val="00DA08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6B6F4"/>
  <w14:defaultImageDpi w14:val="300"/>
  <w15:docId w15:val="{ECA14B49-955C-415E-8BF6-AAA42328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517AD9-640D-4C2D-9254-39351958F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reddy d</cp:lastModifiedBy>
  <cp:revision>2</cp:revision>
  <dcterms:created xsi:type="dcterms:W3CDTF">2013-12-23T23:15:00Z</dcterms:created>
  <dcterms:modified xsi:type="dcterms:W3CDTF">2026-07-15T12:34:00Z</dcterms:modified>
  <cp:category/>
</cp:coreProperties>
</file>