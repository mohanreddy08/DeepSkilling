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0F8" w:rsidRDefault="00292E6C">
      <w:pPr>
        <w:pStyle w:val="Heading1"/>
      </w:pPr>
      <w:r>
        <w:t>Exercise 4: Arrange-Act-Assert (AAA) Pattern, Test Fixtures, Setup and Teardown Methods in JUnit</w:t>
      </w:r>
    </w:p>
    <w:p w:rsidR="00C460F8" w:rsidRDefault="00292E6C">
      <w:r>
        <w:rPr>
          <w:b/>
        </w:rPr>
        <w:t>Question:</w:t>
      </w:r>
      <w:r>
        <w:rPr>
          <w:b/>
        </w:rPr>
        <w:br/>
      </w:r>
      <w:r>
        <w:t>Scenario:</w:t>
      </w:r>
      <w:r>
        <w:br/>
        <w:t>You need to organize your tests using the Arrange-Act-Assert (AAA) pattern and use setup and teardown methods.</w:t>
      </w:r>
      <w:r>
        <w:br/>
      </w:r>
      <w:r>
        <w:br/>
        <w:t>Steps:</w:t>
      </w:r>
      <w:r>
        <w:br/>
        <w:t xml:space="preserve">1. Write tests </w:t>
      </w:r>
      <w:r>
        <w:t>using the Arrange-Act-Assert (AAA) pattern.</w:t>
      </w:r>
      <w:r>
        <w:br/>
        <w:t>2. Use @Before and @After annotations for setup and teardown methods.</w:t>
      </w:r>
      <w:r>
        <w:br/>
      </w:r>
    </w:p>
    <w:p w:rsidR="00C460F8" w:rsidRDefault="00292E6C">
      <w:pPr>
        <w:pStyle w:val="Heading2"/>
      </w:pPr>
      <w:r>
        <w:t>Code</w:t>
      </w:r>
    </w:p>
    <w:p w:rsidR="00C460F8" w:rsidRDefault="00292E6C">
      <w:r>
        <w:rPr>
          <w:rFonts w:ascii="Courier New" w:hAnsi="Courier New"/>
          <w:sz w:val="20"/>
        </w:rPr>
        <w:t>import static org.junit.Assert.assertEquals;</w:t>
      </w:r>
      <w:r>
        <w:rPr>
          <w:rFonts w:ascii="Courier New" w:hAnsi="Courier New"/>
          <w:sz w:val="20"/>
        </w:rPr>
        <w:br/>
        <w:t>import org.junit.After;</w:t>
      </w:r>
      <w:r>
        <w:rPr>
          <w:rFonts w:ascii="Courier New" w:hAnsi="Courier New"/>
          <w:sz w:val="20"/>
        </w:rPr>
        <w:br/>
        <w:t>import org.junit.Before;</w:t>
      </w:r>
      <w:r>
        <w:rPr>
          <w:rFonts w:ascii="Courier New" w:hAnsi="Courier New"/>
          <w:sz w:val="20"/>
        </w:rPr>
        <w:br/>
        <w:t>import org.junit.Test;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Calcu</w:t>
      </w:r>
      <w:r>
        <w:rPr>
          <w:rFonts w:ascii="Courier New" w:hAnsi="Courier New"/>
          <w:sz w:val="20"/>
        </w:rPr>
        <w:t>latorTest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int number;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@Before</w:t>
      </w:r>
      <w:r>
        <w:rPr>
          <w:rFonts w:ascii="Courier New" w:hAnsi="Courier New"/>
          <w:sz w:val="20"/>
        </w:rPr>
        <w:br/>
        <w:t xml:space="preserve">    public void setUp() {</w:t>
      </w:r>
      <w:r>
        <w:rPr>
          <w:rFonts w:ascii="Courier New" w:hAnsi="Courier New"/>
          <w:sz w:val="20"/>
        </w:rPr>
        <w:br/>
        <w:t xml:space="preserve">        number = 10;</w:t>
      </w:r>
      <w:r>
        <w:rPr>
          <w:rFonts w:ascii="Courier New" w:hAnsi="Courier New"/>
          <w:sz w:val="20"/>
        </w:rPr>
        <w:br/>
        <w:t xml:space="preserve">        System.out.println("Setup completed");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@Test</w:t>
      </w:r>
      <w:r>
        <w:rPr>
          <w:rFonts w:ascii="Courier New" w:hAnsi="Courier New"/>
          <w:sz w:val="20"/>
        </w:rPr>
        <w:br/>
        <w:t xml:space="preserve">    public void testAddition()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int value = number;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int result = value + 5;</w:t>
      </w:r>
      <w:r>
        <w:rPr>
          <w:rFonts w:ascii="Courier New" w:hAnsi="Courier New"/>
          <w:sz w:val="20"/>
        </w:rPr>
        <w:br/>
      </w:r>
      <w:bookmarkStart w:id="0" w:name="_GoBack"/>
      <w:bookmarkEnd w:id="0"/>
      <w:r>
        <w:rPr>
          <w:rFonts w:ascii="Courier New" w:hAnsi="Courier New"/>
          <w:sz w:val="20"/>
        </w:rPr>
        <w:br/>
        <w:t xml:space="preserve">        assertEquals(15, result);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@After</w:t>
      </w:r>
      <w:r>
        <w:rPr>
          <w:rFonts w:ascii="Courier New" w:hAnsi="Courier New"/>
          <w:sz w:val="20"/>
        </w:rPr>
        <w:br/>
        <w:t xml:space="preserve">    public void tearDown() {</w:t>
      </w:r>
      <w:r>
        <w:rPr>
          <w:rFonts w:ascii="Courier New" w:hAnsi="Courier New"/>
          <w:sz w:val="20"/>
        </w:rPr>
        <w:br/>
        <w:t xml:space="preserve">        System.out.println("Cleanup completed");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:rsidR="00C460F8" w:rsidRDefault="00292E6C">
      <w:pPr>
        <w:pStyle w:val="Heading2"/>
      </w:pPr>
      <w:r>
        <w:lastRenderedPageBreak/>
        <w:t>Terminal Output</w:t>
      </w:r>
    </w:p>
    <w:p w:rsidR="00C460F8" w:rsidRDefault="00292E6C">
      <w:r>
        <w:rPr>
          <w:rFonts w:ascii="Courier New" w:hAnsi="Courier New"/>
          <w:sz w:val="20"/>
        </w:rPr>
        <w:t>------------------------------------------------</w:t>
      </w:r>
      <w:r>
        <w:rPr>
          <w:rFonts w:ascii="Courier New" w:hAnsi="Courier New"/>
          <w:sz w:val="20"/>
        </w:rPr>
        <w:t>-------</w:t>
      </w:r>
      <w:r>
        <w:rPr>
          <w:rFonts w:ascii="Courier New" w:hAnsi="Courier New"/>
          <w:sz w:val="20"/>
        </w:rPr>
        <w:br/>
        <w:t xml:space="preserve"> T E S T S</w:t>
      </w:r>
      <w:r>
        <w:rPr>
          <w:rFonts w:ascii="Courier New" w:hAnsi="Courier New"/>
          <w:sz w:val="20"/>
        </w:rPr>
        <w:br/>
        <w:t>-------------------------------------------------------</w:t>
      </w:r>
      <w:r>
        <w:rPr>
          <w:rFonts w:ascii="Courier New" w:hAnsi="Courier New"/>
          <w:sz w:val="20"/>
        </w:rPr>
        <w:br/>
        <w:t>Running CalculatorTest</w:t>
      </w:r>
      <w:r>
        <w:rPr>
          <w:rFonts w:ascii="Courier New" w:hAnsi="Courier New"/>
          <w:sz w:val="20"/>
        </w:rPr>
        <w:br/>
        <w:t>Setup completed</w:t>
      </w:r>
      <w:r>
        <w:rPr>
          <w:rFonts w:ascii="Courier New" w:hAnsi="Courier New"/>
          <w:sz w:val="20"/>
        </w:rPr>
        <w:br/>
        <w:t>Cleanup completed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Tests run: 1, Failures: 0, Errors: 0, Skipped: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BUILD SUCCESS</w:t>
      </w:r>
    </w:p>
    <w:sectPr w:rsidR="00C46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E6C"/>
    <w:rsid w:val="0029639D"/>
    <w:rsid w:val="00326F90"/>
    <w:rsid w:val="00AA1D8D"/>
    <w:rsid w:val="00B47730"/>
    <w:rsid w:val="00C460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57796"/>
  <w14:defaultImageDpi w14:val="300"/>
  <w15:docId w15:val="{BF8516B5-A5A9-4530-B92B-5DFA5A89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CA088D-F63F-4835-AB19-4DC7224D9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2026-07-15T16:34:00Z</dcterms:modified>
  <cp:category/>
</cp:coreProperties>
</file>