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FD7" w:rsidRDefault="00DA7F2B">
      <w:pPr>
        <w:pStyle w:val="Heading1"/>
      </w:pPr>
      <w:r>
        <w:t>Exercise 1: Mocking and Stubbing</w:t>
      </w:r>
    </w:p>
    <w:p w:rsidR="00395FD7" w:rsidRDefault="00DA7F2B">
      <w:r>
        <w:rPr>
          <w:b/>
        </w:rPr>
        <w:t>Question:</w:t>
      </w:r>
      <w:r>
        <w:rPr>
          <w:b/>
        </w:rPr>
        <w:br/>
      </w:r>
      <w:r>
        <w:t>Scenario:</w:t>
      </w:r>
      <w:r>
        <w:br/>
        <w:t>You need to test a service that depends on an external API. Use Mockito to mock the external API and stub its methods.</w:t>
      </w:r>
      <w:r>
        <w:br/>
      </w:r>
      <w:r>
        <w:br/>
        <w:t>Steps:</w:t>
      </w:r>
      <w:r>
        <w:br/>
        <w:t>1. Create a mock object for the external API.</w:t>
      </w:r>
      <w:r>
        <w:br/>
        <w:t>2. Stub the methods to return</w:t>
      </w:r>
      <w:r>
        <w:t xml:space="preserve"> predefined values.</w:t>
      </w:r>
      <w:r>
        <w:br/>
        <w:t>3. Write a test case that uses the mock object.</w:t>
      </w:r>
      <w:r>
        <w:br/>
      </w:r>
    </w:p>
    <w:p w:rsidR="00395FD7" w:rsidRDefault="00DA7F2B">
      <w:pPr>
        <w:pStyle w:val="Heading2"/>
      </w:pPr>
      <w:r>
        <w:t>Code</w:t>
      </w:r>
    </w:p>
    <w:p w:rsidR="00395FD7" w:rsidRDefault="00DA7F2B">
      <w:r>
        <w:rPr>
          <w:rFonts w:ascii="Courier New" w:hAnsi="Courier New"/>
          <w:sz w:val="20"/>
        </w:rPr>
        <w:t xml:space="preserve">import static </w:t>
      </w:r>
      <w:proofErr w:type="spellStart"/>
      <w:r>
        <w:rPr>
          <w:rFonts w:ascii="Courier New" w:hAnsi="Courier New"/>
          <w:sz w:val="20"/>
        </w:rPr>
        <w:t>org.junit.jupiter.api.Assertions.assertEquals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import static </w:t>
      </w:r>
      <w:proofErr w:type="spellStart"/>
      <w:r>
        <w:rPr>
          <w:rFonts w:ascii="Courier New" w:hAnsi="Courier New"/>
          <w:sz w:val="20"/>
        </w:rPr>
        <w:t>org.mockito.Mockito.when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import </w:t>
      </w:r>
      <w:proofErr w:type="spellStart"/>
      <w:r>
        <w:rPr>
          <w:rFonts w:ascii="Courier New" w:hAnsi="Courier New"/>
          <w:sz w:val="20"/>
        </w:rPr>
        <w:t>org.junit.jupiter.api.Test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import </w:t>
      </w:r>
      <w:proofErr w:type="spellStart"/>
      <w:r>
        <w:rPr>
          <w:rFonts w:ascii="Courier New" w:hAnsi="Courier New"/>
          <w:sz w:val="20"/>
        </w:rPr>
        <w:t>org.mockito.Mockito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interface </w:t>
      </w:r>
      <w:proofErr w:type="spellStart"/>
      <w:r>
        <w:rPr>
          <w:rFonts w:ascii="Courier New" w:hAnsi="Courier New"/>
          <w:sz w:val="20"/>
        </w:rPr>
        <w:t>Extern</w:t>
      </w:r>
      <w:r>
        <w:rPr>
          <w:rFonts w:ascii="Courier New" w:hAnsi="Courier New"/>
          <w:sz w:val="20"/>
        </w:rPr>
        <w:t>alApi</w:t>
      </w:r>
      <w:proofErr w:type="spellEnd"/>
      <w:r>
        <w:rPr>
          <w:rFonts w:ascii="Courier New" w:hAnsi="Courier New"/>
          <w:sz w:val="20"/>
        </w:rPr>
        <w:t xml:space="preserve"> {</w:t>
      </w:r>
      <w:r>
        <w:rPr>
          <w:rFonts w:ascii="Courier New" w:hAnsi="Courier New"/>
          <w:sz w:val="20"/>
        </w:rPr>
        <w:br/>
        <w:t xml:space="preserve">    String </w:t>
      </w:r>
      <w:proofErr w:type="spellStart"/>
      <w:r>
        <w:rPr>
          <w:rFonts w:ascii="Courier New" w:hAnsi="Courier New"/>
          <w:sz w:val="20"/>
        </w:rPr>
        <w:t>getData</w:t>
      </w:r>
      <w:proofErr w:type="spellEnd"/>
      <w:r>
        <w:rPr>
          <w:rFonts w:ascii="Courier New" w:hAnsi="Courier New"/>
          <w:sz w:val="20"/>
        </w:rPr>
        <w:t>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class </w:t>
      </w:r>
      <w:proofErr w:type="spellStart"/>
      <w:r>
        <w:rPr>
          <w:rFonts w:ascii="Courier New" w:hAnsi="Courier New"/>
          <w:sz w:val="20"/>
        </w:rPr>
        <w:t>MyService</w:t>
      </w:r>
      <w:proofErr w:type="spellEnd"/>
      <w:r>
        <w:rPr>
          <w:rFonts w:ascii="Courier New" w:hAnsi="Courier New"/>
          <w:sz w:val="20"/>
        </w:rPr>
        <w:t xml:space="preserve"> {</w:t>
      </w:r>
      <w:r>
        <w:rPr>
          <w:rFonts w:ascii="Courier New" w:hAnsi="Courier New"/>
          <w:sz w:val="20"/>
        </w:rPr>
        <w:br/>
        <w:t xml:space="preserve">    private final </w:t>
      </w:r>
      <w:proofErr w:type="spellStart"/>
      <w:r>
        <w:rPr>
          <w:rFonts w:ascii="Courier New" w:hAnsi="Courier New"/>
          <w:sz w:val="20"/>
        </w:rPr>
        <w:t>ExternalApi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</w:t>
      </w:r>
      <w:proofErr w:type="spellStart"/>
      <w:r>
        <w:rPr>
          <w:rFonts w:ascii="Courier New" w:hAnsi="Courier New"/>
          <w:sz w:val="20"/>
        </w:rPr>
        <w:t>MyService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ExternalApi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this.api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String </w:t>
      </w:r>
      <w:proofErr w:type="spellStart"/>
      <w:r>
        <w:rPr>
          <w:rFonts w:ascii="Courier New" w:hAnsi="Courier New"/>
          <w:sz w:val="20"/>
        </w:rPr>
        <w:t>fetchData</w:t>
      </w:r>
      <w:proofErr w:type="spellEnd"/>
      <w:r>
        <w:rPr>
          <w:rFonts w:ascii="Courier New" w:hAnsi="Courier New"/>
          <w:sz w:val="20"/>
        </w:rPr>
        <w:t>() {</w:t>
      </w:r>
      <w:r>
        <w:rPr>
          <w:rFonts w:ascii="Courier New" w:hAnsi="Courier New"/>
          <w:sz w:val="20"/>
        </w:rPr>
        <w:br/>
        <w:t xml:space="preserve">        return </w:t>
      </w:r>
      <w:proofErr w:type="spellStart"/>
      <w:r>
        <w:rPr>
          <w:rFonts w:ascii="Courier New" w:hAnsi="Courier New"/>
          <w:sz w:val="20"/>
        </w:rPr>
        <w:t>api.getData</w:t>
      </w:r>
      <w:proofErr w:type="spellEnd"/>
      <w:r>
        <w:rPr>
          <w:rFonts w:ascii="Courier New" w:hAnsi="Courier New"/>
          <w:sz w:val="20"/>
        </w:rPr>
        <w:t>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public class </w:t>
      </w:r>
      <w:proofErr w:type="spellStart"/>
      <w:r>
        <w:rPr>
          <w:rFonts w:ascii="Courier New" w:hAnsi="Courier New"/>
          <w:sz w:val="20"/>
        </w:rPr>
        <w:t>MyServiceTest</w:t>
      </w:r>
      <w:proofErr w:type="spellEnd"/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@Test</w:t>
      </w:r>
      <w:r>
        <w:rPr>
          <w:rFonts w:ascii="Courier New" w:hAnsi="Courier New"/>
          <w:sz w:val="20"/>
        </w:rPr>
        <w:br/>
        <w:t xml:space="preserve">    public void </w:t>
      </w:r>
      <w:proofErr w:type="spellStart"/>
      <w:r>
        <w:rPr>
          <w:rFonts w:ascii="Courier New" w:hAnsi="Courier New"/>
          <w:sz w:val="20"/>
        </w:rPr>
        <w:t>testExternalApi</w:t>
      </w:r>
      <w:proofErr w:type="spellEnd"/>
      <w:r>
        <w:rPr>
          <w:rFonts w:ascii="Courier New" w:hAnsi="Courier New"/>
          <w:sz w:val="20"/>
        </w:rPr>
        <w:t>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</w:t>
      </w:r>
      <w:proofErr w:type="spellStart"/>
      <w:r>
        <w:rPr>
          <w:rFonts w:ascii="Courier New" w:hAnsi="Courier New"/>
          <w:sz w:val="20"/>
        </w:rPr>
        <w:t>ExternalApi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mockApi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Mockito.mock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ExternalApi.class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when(</w:t>
      </w:r>
      <w:proofErr w:type="spellStart"/>
      <w:r>
        <w:rPr>
          <w:rFonts w:ascii="Courier New" w:hAnsi="Courier New"/>
          <w:sz w:val="20"/>
        </w:rPr>
        <w:t>mockApi.getData</w:t>
      </w:r>
      <w:proofErr w:type="spellEnd"/>
      <w:r>
        <w:rPr>
          <w:rFonts w:ascii="Courier New" w:hAnsi="Courier New"/>
          <w:sz w:val="20"/>
        </w:rPr>
        <w:t>()).</w:t>
      </w:r>
      <w:proofErr w:type="spellStart"/>
      <w:r>
        <w:rPr>
          <w:rFonts w:ascii="Courier New" w:hAnsi="Courier New"/>
          <w:sz w:val="20"/>
        </w:rPr>
        <w:t>thenReturn</w:t>
      </w:r>
      <w:proofErr w:type="spellEnd"/>
      <w:r>
        <w:rPr>
          <w:rFonts w:ascii="Courier New" w:hAnsi="Courier New"/>
          <w:sz w:val="20"/>
        </w:rPr>
        <w:t>("Mock Data");</w:t>
      </w:r>
      <w:r>
        <w:rPr>
          <w:rFonts w:ascii="Courier New" w:hAnsi="Courier New"/>
          <w:sz w:val="20"/>
        </w:rPr>
        <w:br/>
      </w:r>
      <w:bookmarkStart w:id="0" w:name="_GoBack"/>
      <w:bookmarkEnd w:id="0"/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MyService</w:t>
      </w:r>
      <w:proofErr w:type="spellEnd"/>
      <w:r>
        <w:rPr>
          <w:rFonts w:ascii="Courier New" w:hAnsi="Courier New"/>
          <w:sz w:val="20"/>
        </w:rPr>
        <w:t xml:space="preserve"> service = new MyService(mockApi);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String result = service.fetchData();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assertEquals("Mock Data", result);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:rsidR="00395FD7" w:rsidRDefault="00DA7F2B">
      <w:pPr>
        <w:pStyle w:val="Heading2"/>
      </w:pPr>
      <w:r>
        <w:t>Terminal Output</w:t>
      </w:r>
    </w:p>
    <w:p w:rsidR="00395FD7" w:rsidRDefault="00DA7F2B">
      <w:r>
        <w:rPr>
          <w:rFonts w:ascii="Courier New" w:hAnsi="Courier New"/>
          <w:sz w:val="20"/>
        </w:rPr>
        <w:t>-------------------------------------------------------</w:t>
      </w:r>
      <w:r>
        <w:rPr>
          <w:rFonts w:ascii="Courier New" w:hAnsi="Courier New"/>
          <w:sz w:val="20"/>
        </w:rPr>
        <w:br/>
        <w:t xml:space="preserve"> T E S T S</w:t>
      </w:r>
      <w:r>
        <w:rPr>
          <w:rFonts w:ascii="Courier New" w:hAnsi="Courier New"/>
          <w:sz w:val="20"/>
        </w:rPr>
        <w:br/>
        <w:t>-------------------------------------------------------</w:t>
      </w:r>
      <w:r>
        <w:rPr>
          <w:rFonts w:ascii="Courier New" w:hAnsi="Courier New"/>
          <w:sz w:val="20"/>
        </w:rPr>
        <w:br/>
        <w:t>Running MyServiceTest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Tests run: 1, Failures: 0, Errors: 0, Skipped: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BUILD SUCCESS</w:t>
      </w:r>
    </w:p>
    <w:sectPr w:rsidR="00395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FD7"/>
    <w:rsid w:val="00AA1D8D"/>
    <w:rsid w:val="00B47730"/>
    <w:rsid w:val="00CB0664"/>
    <w:rsid w:val="00DA7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56C51"/>
  <w14:defaultImageDpi w14:val="300"/>
  <w15:docId w15:val="{73F6E1A0-DEA3-48A7-98D1-8CDEA091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98670B-7B38-49A9-86B0-3411A16E7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2026-07-15T16:35:00Z</dcterms:modified>
  <cp:category/>
</cp:coreProperties>
</file>