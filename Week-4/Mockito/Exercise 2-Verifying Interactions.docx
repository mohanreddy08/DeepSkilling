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2: Verifying Interactions</w:t>
      </w:r>
    </w:p>
    <w:p>
      <w:r>
        <w:rPr>
          <w:b/>
        </w:rPr>
        <w:t>Question:</w:t>
        <w:br/>
      </w:r>
      <w:r>
        <w:t>Scenario:</w:t>
        <w:br/>
        <w:t>You need to ensure that a method is called with specific arguments.</w:t>
        <w:br/>
        <w:br/>
        <w:t>Steps:</w:t>
        <w:br/>
        <w:t>1. Create a mock object.</w:t>
        <w:br/>
        <w:t>2. Call the method with specific arguments.</w:t>
        <w:br/>
        <w:t>3. Verify the interaction using Mockito.</w:t>
        <w:br/>
      </w:r>
    </w:p>
    <w:p>
      <w:pPr>
        <w:pStyle w:val="Heading2"/>
      </w:pPr>
      <w:r>
        <w:t>Code</w:t>
      </w:r>
    </w:p>
    <w:p>
      <w:r>
        <w:rPr>
          <w:rFonts w:ascii="Courier New" w:hAnsi="Courier New"/>
          <w:sz w:val="20"/>
        </w:rPr>
        <w:t>import static org.mockito.Mockito.verify;</w:t>
        <w:br/>
        <w:br/>
        <w:t>import org.junit.jupiter.api.Test;</w:t>
        <w:br/>
        <w:t>import org.mockito.Mockito;</w:t>
        <w:br/>
        <w:br/>
        <w:t>interface ExternalApi {</w:t>
        <w:br/>
        <w:t xml:space="preserve">    void getData();</w:t>
        <w:br/>
        <w:t>}</w:t>
        <w:br/>
        <w:br/>
        <w:t>class MyService {</w:t>
        <w:br/>
        <w:br/>
        <w:t xml:space="preserve">    private final ExternalApi api;</w:t>
        <w:br/>
        <w:br/>
        <w:t xml:space="preserve">    public MyService(ExternalApi api) {</w:t>
        <w:br/>
        <w:t xml:space="preserve">        this.api = api;</w:t>
        <w:br/>
        <w:t xml:space="preserve">    }</w:t>
        <w:br/>
        <w:br/>
        <w:t xml:space="preserve">    public void fetchData() {</w:t>
        <w:br/>
        <w:t xml:space="preserve">        api.getData();</w:t>
        <w:br/>
        <w:t xml:space="preserve">    }</w:t>
        <w:br/>
        <w:t>}</w:t>
        <w:br/>
        <w:br/>
        <w:t>public class MyServiceTest {</w:t>
        <w:br/>
        <w:br/>
        <w:t xml:space="preserve">    @Test</w:t>
        <w:br/>
        <w:t xml:space="preserve">    public void testVerifyInteraction() {</w:t>
        <w:br/>
        <w:br/>
        <w:t xml:space="preserve">        ExternalApi mockApi = Mockito.mock(ExternalApi.class);</w:t>
        <w:br/>
        <w:br/>
        <w:t xml:space="preserve">        MyService service = new MyService(mockApi);</w:t>
        <w:br/>
        <w:br/>
        <w:t xml:space="preserve">        service.fetchData();</w:t>
        <w:br/>
        <w:br/>
        <w:t xml:space="preserve">        verify(mockApi).getData();</w:t>
        <w:br/>
        <w:t xml:space="preserve">    }</w:t>
        <w:br/>
        <w:t>}</w:t>
        <w:br/>
      </w:r>
    </w:p>
    <w:p>
      <w:pPr>
        <w:pStyle w:val="Heading2"/>
      </w:pPr>
      <w:r>
        <w:t>Terminal Output</w:t>
      </w:r>
    </w:p>
    <w:p>
      <w:r>
        <w:rPr>
          <w:rFonts w:ascii="Courier New" w:hAnsi="Courier New"/>
          <w:sz w:val="20"/>
        </w:rPr>
        <w:t>-------------------------------------------------------</w:t>
        <w:br/>
        <w:t xml:space="preserve"> T E S T S</w:t>
        <w:br/>
        <w:t>-------------------------------------------------------</w:t>
        <w:br/>
        <w:t>Running MyServiceTest</w:t>
        <w:br/>
        <w:br/>
        <w:t>Tests run: 1, Failures: 0, Errors: 0, Skipped: 0</w:t>
        <w:br/>
        <w:br/>
        <w:t>BUILD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