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 Write a PL/SQL block that fetches all loans due in the next 30 days and prints a reminder message for each customer.</w:t>
      </w:r>
    </w:p>
    <w:p>
      <w:pPr>
        <w:pStyle w:val="Heading3"/>
      </w:pPr>
      <w:r>
        <w:t>Query:</w:t>
      </w:r>
    </w:p>
    <w:p>
      <w:pPr/>
      <w:r>
        <w:t>BEGIN</w:t>
        <w:br/>
        <w:t xml:space="preserve">    FOR loan_record IN (</w:t>
        <w:br/>
        <w:t xml:space="preserve">        SELECT CustomerID,</w:t>
        <w:br/>
        <w:t xml:space="preserve">               LoanID,</w:t>
        <w:br/>
        <w:t xml:space="preserve">               EndDate</w:t>
        <w:br/>
        <w:t xml:space="preserve">        FROM Loans</w:t>
        <w:br/>
        <w:t xml:space="preserve">        WHERE EndDate BETWEEN SYSDATE AND SYSDATE + 30</w:t>
        <w:br/>
        <w:t xml:space="preserve">    ) LOOP</w:t>
        <w:br/>
        <w:t xml:space="preserve">        DBMS_OUTPUT.PUT_LINE(</w:t>
        <w:br/>
        <w:t xml:space="preserve">            'Reminder sent to Customer ' ||</w:t>
        <w:br/>
        <w:t xml:space="preserve">            loan_record.CustomerID</w:t>
        <w:br/>
        <w:t xml:space="preserve">        );</w:t>
        <w:br/>
        <w:t xml:space="preserve">    END LOOP;</w:t>
        <w:br/>
        <w:t>END;</w:t>
        <w:br/>
        <w:t>/</w:t>
      </w:r>
    </w:p>
    <w:p>
      <w:pPr>
        <w:pStyle w:val="Heading3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Message</w:t>
            </w:r>
          </w:p>
        </w:tc>
      </w:tr>
      <w:tr>
        <w:tc>
          <w:tcPr>
            <w:tcW w:type="dxa" w:w="8640"/>
          </w:tcPr>
          <w:p>
            <w:r>
              <w:t>Reminder sent to eligible customers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