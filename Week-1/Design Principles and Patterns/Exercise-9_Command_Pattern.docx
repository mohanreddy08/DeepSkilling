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62AA" w:rsidRDefault="00F0013D">
      <w:pPr>
        <w:pStyle w:val="Heading1"/>
      </w:pPr>
      <w:r>
        <w:t>Exercise 9: Implementing the Command Pattern</w:t>
      </w:r>
    </w:p>
    <w:p w:rsidR="000362AA" w:rsidRDefault="00F0013D">
      <w:pPr>
        <w:pStyle w:val="Heading2"/>
      </w:pPr>
      <w:r>
        <w:t>Scenario</w:t>
      </w:r>
    </w:p>
    <w:p w:rsidR="000362AA" w:rsidRDefault="00F0013D">
      <w:r>
        <w:t xml:space="preserve">You are developing a home automation system where different commands are used to control smart devices. The Command Pattern encapsulates each request as an object, allowing commands such as turning a </w:t>
      </w:r>
      <w:r>
        <w:t>light on or off to be executed independently.</w:t>
      </w:r>
    </w:p>
    <w:p w:rsidR="000362AA" w:rsidRDefault="00F0013D">
      <w:pPr>
        <w:pStyle w:val="Heading2"/>
      </w:pPr>
      <w:r>
        <w:t>Source Code</w:t>
      </w:r>
    </w:p>
    <w:p w:rsidR="000362AA" w:rsidRDefault="00F0013D">
      <w:pPr>
        <w:pStyle w:val="Heading3"/>
      </w:pPr>
      <w:r>
        <w:t>Command.java</w:t>
      </w:r>
    </w:p>
    <w:p w:rsidR="000362AA" w:rsidRDefault="00F0013D">
      <w:r>
        <w:rPr>
          <w:rFonts w:ascii="Courier New" w:hAnsi="Courier New"/>
          <w:sz w:val="18"/>
        </w:rPr>
        <w:t>public interface Command {</w:t>
      </w:r>
      <w:r>
        <w:rPr>
          <w:rFonts w:ascii="Courier New" w:hAnsi="Courier New"/>
          <w:sz w:val="18"/>
        </w:rPr>
        <w:br/>
        <w:t xml:space="preserve">    void execute();</w:t>
      </w:r>
      <w:r>
        <w:rPr>
          <w:rFonts w:ascii="Courier New" w:hAnsi="Courier New"/>
          <w:sz w:val="18"/>
        </w:rPr>
        <w:br/>
        <w:t>}</w:t>
      </w:r>
    </w:p>
    <w:p w:rsidR="000362AA" w:rsidRDefault="00F0013D">
      <w:pPr>
        <w:pStyle w:val="Heading3"/>
      </w:pPr>
      <w:r>
        <w:t>Lig</w:t>
      </w:r>
      <w:r>
        <w:t>ht.java</w:t>
      </w:r>
    </w:p>
    <w:p w:rsidR="000362AA" w:rsidRDefault="00F0013D">
      <w:r>
        <w:rPr>
          <w:rFonts w:ascii="Courier New" w:hAnsi="Courier New"/>
          <w:sz w:val="18"/>
        </w:rPr>
        <w:t>public class Light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turnOn() {</w:t>
      </w:r>
      <w:r>
        <w:rPr>
          <w:rFonts w:ascii="Courier New" w:hAnsi="Courier New"/>
          <w:sz w:val="18"/>
        </w:rPr>
        <w:br/>
        <w:t xml:space="preserve">        System.out.println("Light is ON");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turnOff() {</w:t>
      </w:r>
      <w:r>
        <w:rPr>
          <w:rFonts w:ascii="Courier New" w:hAnsi="Courier New"/>
          <w:sz w:val="18"/>
        </w:rPr>
        <w:br/>
        <w:t xml:space="preserve">        System.out.println("Light is OFF");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0362AA" w:rsidRDefault="00F0013D">
      <w:pPr>
        <w:pStyle w:val="Heading3"/>
      </w:pPr>
      <w:r>
        <w:t>LightOnCommand.java</w:t>
      </w:r>
    </w:p>
    <w:p w:rsidR="000362AA" w:rsidRDefault="00F0013D">
      <w:r>
        <w:rPr>
          <w:rFonts w:ascii="Courier New" w:hAnsi="Courier New"/>
          <w:sz w:val="18"/>
        </w:rPr>
        <w:t>public class LightOnCommand implements Command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Light light;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LightOnCommand(Light light) {</w:t>
      </w:r>
      <w:r>
        <w:rPr>
          <w:rFonts w:ascii="Courier New" w:hAnsi="Courier New"/>
          <w:sz w:val="18"/>
        </w:rPr>
        <w:br/>
        <w:t xml:space="preserve">        this.light = light;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execute() {</w:t>
      </w:r>
      <w:r>
        <w:rPr>
          <w:rFonts w:ascii="Courier New" w:hAnsi="Courier New"/>
          <w:sz w:val="18"/>
        </w:rPr>
        <w:br/>
        <w:t xml:space="preserve">        light.turnOn();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0362AA" w:rsidRDefault="00F0013D">
      <w:pPr>
        <w:pStyle w:val="Heading3"/>
      </w:pPr>
      <w:r>
        <w:t>LightOffCommand.java</w:t>
      </w:r>
    </w:p>
    <w:p w:rsidR="000362AA" w:rsidRDefault="00F0013D">
      <w:r>
        <w:rPr>
          <w:rFonts w:ascii="Courier New" w:hAnsi="Courier New"/>
          <w:sz w:val="18"/>
        </w:rPr>
        <w:t>public class LightOffCommand implements Command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Light lig</w:t>
      </w:r>
      <w:r>
        <w:rPr>
          <w:rFonts w:ascii="Courier New" w:hAnsi="Courier New"/>
          <w:sz w:val="18"/>
        </w:rPr>
        <w:t>ht;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LightOffCommand(Light light) {</w:t>
      </w:r>
      <w:r>
        <w:rPr>
          <w:rFonts w:ascii="Courier New" w:hAnsi="Courier New"/>
          <w:sz w:val="18"/>
        </w:rPr>
        <w:br/>
        <w:t xml:space="preserve">        this.light = light;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execute()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light.turnOff();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0362AA" w:rsidRDefault="00F0013D">
      <w:pPr>
        <w:pStyle w:val="Heading3"/>
      </w:pPr>
      <w:r>
        <w:t>RemoteControl.java</w:t>
      </w:r>
    </w:p>
    <w:p w:rsidR="000362AA" w:rsidRDefault="00F0013D">
      <w:r>
        <w:rPr>
          <w:rFonts w:ascii="Courier New" w:hAnsi="Courier New"/>
          <w:sz w:val="18"/>
        </w:rPr>
        <w:t>public class RemoteControl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Command command;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setCommand(Command</w:t>
      </w:r>
      <w:r>
        <w:rPr>
          <w:rFonts w:ascii="Courier New" w:hAnsi="Courier New"/>
          <w:sz w:val="18"/>
        </w:rPr>
        <w:t xml:space="preserve"> command) {</w:t>
      </w:r>
      <w:r>
        <w:rPr>
          <w:rFonts w:ascii="Courier New" w:hAnsi="Courier New"/>
          <w:sz w:val="18"/>
        </w:rPr>
        <w:br/>
        <w:t xml:space="preserve">        this.command = command;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pressButton() {</w:t>
      </w:r>
      <w:r>
        <w:rPr>
          <w:rFonts w:ascii="Courier New" w:hAnsi="Courier New"/>
          <w:sz w:val="18"/>
        </w:rPr>
        <w:br/>
        <w:t xml:space="preserve">        command.execute();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0362AA" w:rsidRDefault="00F0013D">
      <w:pPr>
        <w:pStyle w:val="Heading3"/>
      </w:pPr>
      <w:r>
        <w:t>CommandPatternTest.java</w:t>
      </w:r>
    </w:p>
    <w:p w:rsidR="000362AA" w:rsidRDefault="00F0013D">
      <w:r>
        <w:rPr>
          <w:rFonts w:ascii="Courier New" w:hAnsi="Courier New"/>
          <w:sz w:val="18"/>
        </w:rPr>
        <w:t>public class CommandPatternTest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Light light = new Light();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Command lightOn = new LightOnCommand(light);</w:t>
      </w:r>
      <w:r>
        <w:rPr>
          <w:rFonts w:ascii="Courier New" w:hAnsi="Courier New"/>
          <w:sz w:val="18"/>
        </w:rPr>
        <w:br/>
        <w:t xml:space="preserve">        Command lightOff = new LightOffCommand(light);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RemoteControl remote = new RemoteControl();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remote.setCommand(lightOn);</w:t>
      </w:r>
      <w:r>
        <w:rPr>
          <w:rFonts w:ascii="Courier New" w:hAnsi="Courier New"/>
          <w:sz w:val="18"/>
        </w:rPr>
        <w:br/>
        <w:t xml:space="preserve">        remote.pressBu</w:t>
      </w:r>
      <w:r>
        <w:rPr>
          <w:rFonts w:ascii="Courier New" w:hAnsi="Courier New"/>
          <w:sz w:val="18"/>
        </w:rPr>
        <w:t>tton();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remote.setCommand(lightOff);</w:t>
      </w:r>
      <w:r>
        <w:rPr>
          <w:rFonts w:ascii="Courier New" w:hAnsi="Courier New"/>
          <w:sz w:val="18"/>
        </w:rPr>
        <w:br/>
        <w:t xml:space="preserve">        remote.pressButton();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0362AA" w:rsidRDefault="00F0013D">
      <w:pPr>
        <w:pStyle w:val="Heading2"/>
      </w:pPr>
      <w:bookmarkStart w:id="0" w:name="_GoBack"/>
      <w:bookmarkEnd w:id="0"/>
      <w:r>
        <w:t>Output</w:t>
      </w:r>
    </w:p>
    <w:p w:rsidR="000362AA" w:rsidRDefault="00F0013D">
      <w:r>
        <w:t>Light is ON</w:t>
      </w:r>
      <w:r>
        <w:br/>
        <w:t>Light is OFF</w:t>
      </w:r>
    </w:p>
    <w:p w:rsidR="000362AA" w:rsidRDefault="000362AA"/>
    <w:sectPr w:rsidR="000362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AA"/>
    <w:rsid w:val="0006063C"/>
    <w:rsid w:val="0015074B"/>
    <w:rsid w:val="0029639D"/>
    <w:rsid w:val="00326F90"/>
    <w:rsid w:val="00AA1D8D"/>
    <w:rsid w:val="00B47730"/>
    <w:rsid w:val="00CB0664"/>
    <w:rsid w:val="00F001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10479"/>
  <w14:defaultImageDpi w14:val="300"/>
  <w15:docId w15:val="{EA8B3E94-4DDC-4F5B-AEF6-2AEBB4487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4B4121-421C-4FE3-9DAE-2DCFF4479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reddy d</cp:lastModifiedBy>
  <cp:revision>2</cp:revision>
  <dcterms:created xsi:type="dcterms:W3CDTF">2013-12-23T23:15:00Z</dcterms:created>
  <dcterms:modified xsi:type="dcterms:W3CDTF">2026-06-21T12:50:00Z</dcterms:modified>
  <cp:category/>
</cp:coreProperties>
</file>