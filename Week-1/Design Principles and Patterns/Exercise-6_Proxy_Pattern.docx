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5BFF" w:rsidRDefault="0001343F">
      <w:pPr>
        <w:pStyle w:val="Heading1"/>
      </w:pPr>
      <w:r>
        <w:t>Exercise 6: Implementing the Proxy Pattern</w:t>
      </w:r>
    </w:p>
    <w:p w:rsidR="005C5BFF" w:rsidRDefault="0001343F">
      <w:pPr>
        <w:pStyle w:val="Heading2"/>
      </w:pPr>
      <w:r>
        <w:t>Scenario</w:t>
      </w:r>
    </w:p>
    <w:p w:rsidR="005C5BFF" w:rsidRDefault="0001343F">
      <w:r>
        <w:t>You are developing an image viewer application that loads images from a remote server. To improve performance, the Proxy Pattern is used so that images are loaded only when they are actually needed (lazy</w:t>
      </w:r>
      <w:r>
        <w:t xml:space="preserve"> initialization). Once an image is loaded, it is reused from cache instead of loading it again.</w:t>
      </w:r>
    </w:p>
    <w:p w:rsidR="005C5BFF" w:rsidRDefault="0001343F">
      <w:pPr>
        <w:pStyle w:val="Heading2"/>
      </w:pPr>
      <w:r>
        <w:t>Source Code</w:t>
      </w:r>
    </w:p>
    <w:p w:rsidR="005C5BFF" w:rsidRDefault="0001343F">
      <w:pPr>
        <w:pStyle w:val="Heading3"/>
      </w:pPr>
      <w:r>
        <w:t>Image.j</w:t>
      </w:r>
      <w:r>
        <w:t>ava</w:t>
      </w:r>
    </w:p>
    <w:p w:rsidR="005C5BFF" w:rsidRDefault="0001343F">
      <w:r>
        <w:rPr>
          <w:rFonts w:ascii="Courier New" w:hAnsi="Courier New"/>
          <w:sz w:val="18"/>
        </w:rPr>
        <w:t>public interface Image {</w:t>
      </w:r>
      <w:r>
        <w:rPr>
          <w:rFonts w:ascii="Courier New" w:hAnsi="Courier New"/>
          <w:sz w:val="18"/>
        </w:rPr>
        <w:br/>
        <w:t xml:space="preserve">    void display();</w:t>
      </w:r>
      <w:r>
        <w:rPr>
          <w:rFonts w:ascii="Courier New" w:hAnsi="Courier New"/>
          <w:sz w:val="18"/>
        </w:rPr>
        <w:br/>
        <w:t>}</w:t>
      </w:r>
    </w:p>
    <w:p w:rsidR="005C5BFF" w:rsidRDefault="0001343F">
      <w:pPr>
        <w:pStyle w:val="Heading3"/>
      </w:pPr>
      <w:r>
        <w:t>RealImage.java</w:t>
      </w:r>
    </w:p>
    <w:p w:rsidR="005C5BFF" w:rsidRDefault="0001343F">
      <w:r>
        <w:rPr>
          <w:rFonts w:ascii="Courier New" w:hAnsi="Courier New"/>
          <w:sz w:val="18"/>
        </w:rPr>
        <w:t>public class RealImage implements Image {</w:t>
      </w:r>
      <w:r>
        <w:rPr>
          <w:rFonts w:ascii="Courier New" w:hAnsi="Courier New"/>
          <w:sz w:val="18"/>
        </w:rPr>
        <w:br/>
        <w:t xml:space="preserve">    private String fileName;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RealImage(String fileName) {</w:t>
      </w:r>
      <w:r>
        <w:rPr>
          <w:rFonts w:ascii="Courier New" w:hAnsi="Courier New"/>
          <w:sz w:val="18"/>
        </w:rPr>
        <w:br/>
        <w:t xml:space="preserve">        this.fileName = fileName;</w:t>
      </w:r>
      <w:r>
        <w:rPr>
          <w:rFonts w:ascii="Courier New" w:hAnsi="Courier New"/>
          <w:sz w:val="18"/>
        </w:rPr>
        <w:br/>
        <w:t xml:space="preserve">        loadFromServer();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</w:t>
      </w:r>
      <w:r>
        <w:rPr>
          <w:rFonts w:ascii="Courier New" w:hAnsi="Courier New"/>
          <w:sz w:val="18"/>
        </w:rPr>
        <w:t xml:space="preserve"> void loadFromServer() {</w:t>
      </w:r>
      <w:r>
        <w:rPr>
          <w:rFonts w:ascii="Courier New" w:hAnsi="Courier New"/>
          <w:sz w:val="18"/>
        </w:rPr>
        <w:br/>
        <w:t xml:space="preserve">        System.out.println("Loading " + fileName + " from remote server...");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display() {</w:t>
      </w:r>
      <w:r>
        <w:rPr>
          <w:rFonts w:ascii="Courier New" w:hAnsi="Courier New"/>
          <w:sz w:val="18"/>
        </w:rPr>
        <w:br/>
        <w:t xml:space="preserve">        System.out.println("Displaying " + fileName);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5C5BFF" w:rsidRDefault="0001343F">
      <w:pPr>
        <w:pStyle w:val="Heading3"/>
      </w:pPr>
      <w:r>
        <w:t>ProxyImage.java</w:t>
      </w:r>
    </w:p>
    <w:p w:rsidR="005C5BFF" w:rsidRDefault="0001343F">
      <w:r>
        <w:rPr>
          <w:rFonts w:ascii="Courier New" w:hAnsi="Courier New"/>
          <w:sz w:val="18"/>
        </w:rPr>
        <w:t>public class ProxyImage implements Image</w:t>
      </w:r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String fileName;</w:t>
      </w:r>
      <w:r>
        <w:rPr>
          <w:rFonts w:ascii="Courier New" w:hAnsi="Courier New"/>
          <w:sz w:val="18"/>
        </w:rPr>
        <w:br/>
        <w:t xml:space="preserve">    private RealImage realImage;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ProxyImage(String fileName) {</w:t>
      </w:r>
      <w:r>
        <w:rPr>
          <w:rFonts w:ascii="Courier New" w:hAnsi="Courier New"/>
          <w:sz w:val="18"/>
        </w:rPr>
        <w:br/>
        <w:t xml:space="preserve">        this.fileName = fileName;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display() {</w:t>
      </w:r>
      <w:r>
        <w:rPr>
          <w:rFonts w:ascii="Courier New" w:hAnsi="Courier New"/>
          <w:sz w:val="18"/>
        </w:rPr>
        <w:br/>
        <w:t xml:space="preserve">        if (realImage == null) {</w:t>
      </w:r>
      <w:r>
        <w:rPr>
          <w:rFonts w:ascii="Courier New" w:hAnsi="Courier New"/>
          <w:sz w:val="18"/>
        </w:rPr>
        <w:br/>
        <w:t xml:space="preserve">            realImage = new RealImage(fileName</w:t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System.out.println("Using cached image...");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realImage.display();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5C5BFF" w:rsidRDefault="0001343F">
      <w:pPr>
        <w:pStyle w:val="Heading3"/>
      </w:pPr>
      <w:r>
        <w:t>ProxyPatternTest.java</w:t>
      </w:r>
    </w:p>
    <w:p w:rsidR="005C5BFF" w:rsidRDefault="0001343F">
      <w:r>
        <w:rPr>
          <w:rFonts w:ascii="Courier New" w:hAnsi="Courier New"/>
          <w:sz w:val="18"/>
        </w:rPr>
        <w:t>public class ProxyPatternTest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Image image = new Proxy</w:t>
      </w:r>
      <w:r>
        <w:rPr>
          <w:rFonts w:ascii="Courier New" w:hAnsi="Courier New"/>
          <w:sz w:val="18"/>
        </w:rPr>
        <w:t>Image("Nature.jpg");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System.out.println("First Display:");</w:t>
      </w:r>
      <w:r>
        <w:rPr>
          <w:rFonts w:ascii="Courier New" w:hAnsi="Courier New"/>
          <w:sz w:val="18"/>
        </w:rPr>
        <w:br/>
        <w:t xml:space="preserve">        image.display();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System.out.println("Second Display:");</w:t>
      </w:r>
      <w:r>
        <w:rPr>
          <w:rFonts w:ascii="Courier New" w:hAnsi="Courier New"/>
          <w:sz w:val="18"/>
        </w:rPr>
        <w:br/>
        <w:t xml:space="preserve">        image.display();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5C5BFF" w:rsidRDefault="0001343F">
      <w:pPr>
        <w:pStyle w:val="Heading2"/>
      </w:pPr>
      <w:bookmarkStart w:id="0" w:name="_GoBack"/>
      <w:bookmarkEnd w:id="0"/>
      <w:r>
        <w:t>Output</w:t>
      </w:r>
    </w:p>
    <w:p w:rsidR="005C5BFF" w:rsidRDefault="0001343F">
      <w:r>
        <w:t>First Display:</w:t>
      </w:r>
      <w:r>
        <w:br/>
        <w:t>Loading Nature.jpg f</w:t>
      </w:r>
      <w:r>
        <w:t>rom remote server...</w:t>
      </w:r>
      <w:r>
        <w:br/>
        <w:t>Displaying Nature.jpg</w:t>
      </w:r>
      <w:r>
        <w:br/>
      </w:r>
      <w:r>
        <w:br/>
        <w:t>Second Display:</w:t>
      </w:r>
      <w:r>
        <w:br/>
        <w:t>Using cached image...</w:t>
      </w:r>
      <w:r>
        <w:br/>
        <w:t>Displaying Nature.jpg</w:t>
      </w:r>
    </w:p>
    <w:p w:rsidR="005C5BFF" w:rsidRDefault="005C5BFF"/>
    <w:sectPr w:rsidR="005C5B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3F"/>
    <w:rsid w:val="00034616"/>
    <w:rsid w:val="0006063C"/>
    <w:rsid w:val="0015074B"/>
    <w:rsid w:val="0029639D"/>
    <w:rsid w:val="00326F90"/>
    <w:rsid w:val="005C5B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4D486"/>
  <w14:defaultImageDpi w14:val="300"/>
  <w15:docId w15:val="{EA8B3E94-4DDC-4F5B-AEF6-2AEBB448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3AAC5A-CA7B-4605-A157-64CE844B1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2026-06-21T12:44:00Z</dcterms:modified>
  <cp:category/>
</cp:coreProperties>
</file>