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5720" w:rsidRDefault="000D7C47">
      <w:pPr>
        <w:pStyle w:val="Heading1"/>
      </w:pPr>
      <w:r>
        <w:t>Exercise 7: Implementing the Observer Pattern</w:t>
      </w:r>
    </w:p>
    <w:p w:rsidR="00945720" w:rsidRDefault="000D7C47">
      <w:pPr>
        <w:pStyle w:val="Heading2"/>
      </w:pPr>
      <w:r>
        <w:t>Scenario</w:t>
      </w:r>
    </w:p>
    <w:p w:rsidR="00945720" w:rsidRDefault="000D7C47">
      <w:r>
        <w:t xml:space="preserve">You are developing a stock market monitoring application where multiple clients need to receive updates whenever the stock price changes. The Observer Pattern allows all registered clients to be </w:t>
      </w:r>
      <w:r>
        <w:t>notified automatically whenever there is a change.</w:t>
      </w:r>
    </w:p>
    <w:p w:rsidR="00945720" w:rsidRDefault="000D7C47">
      <w:pPr>
        <w:pStyle w:val="Heading2"/>
      </w:pPr>
      <w:r>
        <w:t>Source Code</w:t>
      </w:r>
      <w:bookmarkStart w:id="0" w:name="_GoBack"/>
      <w:bookmarkEnd w:id="0"/>
    </w:p>
    <w:p w:rsidR="00945720" w:rsidRDefault="000D7C47">
      <w:pPr>
        <w:pStyle w:val="Heading3"/>
      </w:pPr>
      <w:r>
        <w:t>Obser</w:t>
      </w:r>
      <w:r>
        <w:t>ver.java</w:t>
      </w:r>
    </w:p>
    <w:p w:rsidR="00945720" w:rsidRDefault="000D7C47">
      <w:r>
        <w:rPr>
          <w:rFonts w:ascii="Courier New" w:hAnsi="Courier New"/>
          <w:sz w:val="18"/>
        </w:rPr>
        <w:t>public interface Observer {</w:t>
      </w:r>
      <w:r>
        <w:rPr>
          <w:rFonts w:ascii="Courier New" w:hAnsi="Courier New"/>
          <w:sz w:val="18"/>
        </w:rPr>
        <w:br/>
        <w:t xml:space="preserve">    void update(String stockName, double price);</w:t>
      </w:r>
      <w:r>
        <w:rPr>
          <w:rFonts w:ascii="Courier New" w:hAnsi="Courier New"/>
          <w:sz w:val="18"/>
        </w:rPr>
        <w:br/>
        <w:t>}</w:t>
      </w:r>
    </w:p>
    <w:p w:rsidR="00945720" w:rsidRDefault="000D7C47">
      <w:pPr>
        <w:pStyle w:val="Heading3"/>
      </w:pPr>
      <w:r>
        <w:t>Stock.java</w:t>
      </w:r>
    </w:p>
    <w:p w:rsidR="00945720" w:rsidRDefault="000D7C47">
      <w:r>
        <w:rPr>
          <w:rFonts w:ascii="Courier New" w:hAnsi="Courier New"/>
          <w:sz w:val="18"/>
        </w:rPr>
        <w:t>public interface Stock {</w:t>
      </w:r>
      <w:r>
        <w:rPr>
          <w:rFonts w:ascii="Courier New" w:hAnsi="Courier New"/>
          <w:sz w:val="18"/>
        </w:rPr>
        <w:br/>
        <w:t xml:space="preserve">    void registerObserver(Observer observer);</w:t>
      </w:r>
      <w:r>
        <w:rPr>
          <w:rFonts w:ascii="Courier New" w:hAnsi="Courier New"/>
          <w:sz w:val="18"/>
        </w:rPr>
        <w:br/>
        <w:t xml:space="preserve">    void removeObserver(Observer observer);</w:t>
      </w:r>
      <w:r>
        <w:rPr>
          <w:rFonts w:ascii="Courier New" w:hAnsi="Courier New"/>
          <w:sz w:val="18"/>
        </w:rPr>
        <w:br/>
        <w:t xml:space="preserve">    void notifyObservers();</w:t>
      </w:r>
      <w:r>
        <w:rPr>
          <w:rFonts w:ascii="Courier New" w:hAnsi="Courier New"/>
          <w:sz w:val="18"/>
        </w:rPr>
        <w:br/>
        <w:t>}</w:t>
      </w:r>
    </w:p>
    <w:p w:rsidR="00945720" w:rsidRDefault="000D7C47">
      <w:pPr>
        <w:pStyle w:val="Heading3"/>
      </w:pPr>
      <w:r>
        <w:t>StockMarket.</w:t>
      </w:r>
      <w:r>
        <w:t>java</w:t>
      </w:r>
    </w:p>
    <w:p w:rsidR="00945720" w:rsidRDefault="000D7C47">
      <w:r>
        <w:rPr>
          <w:rFonts w:ascii="Courier New" w:hAnsi="Courier New"/>
          <w:sz w:val="18"/>
        </w:rPr>
        <w:t>import java.util.ArrayList;</w:t>
      </w:r>
      <w:r>
        <w:rPr>
          <w:rFonts w:ascii="Courier New" w:hAnsi="Courier New"/>
          <w:sz w:val="18"/>
        </w:rPr>
        <w:br/>
        <w:t>import java.util.List;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StockMarket implements Stock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List&lt;Observer&gt; observers = new ArrayList&lt;&gt;();</w:t>
      </w:r>
      <w:r>
        <w:rPr>
          <w:rFonts w:ascii="Courier New" w:hAnsi="Courier New"/>
          <w:sz w:val="18"/>
        </w:rPr>
        <w:br/>
        <w:t xml:space="preserve">    private String stockName;</w:t>
      </w:r>
      <w:r>
        <w:rPr>
          <w:rFonts w:ascii="Courier New" w:hAnsi="Courier New"/>
          <w:sz w:val="18"/>
        </w:rPr>
        <w:br/>
        <w:t xml:space="preserve">    private double price;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registerObserver(Observ</w:t>
      </w:r>
      <w:r>
        <w:rPr>
          <w:rFonts w:ascii="Courier New" w:hAnsi="Courier New"/>
          <w:sz w:val="18"/>
        </w:rPr>
        <w:t>er observer) {</w:t>
      </w:r>
      <w:r>
        <w:rPr>
          <w:rFonts w:ascii="Courier New" w:hAnsi="Courier New"/>
          <w:sz w:val="18"/>
        </w:rPr>
        <w:br/>
        <w:t xml:space="preserve">        observers.add(observer);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removeObserver(Observer observer) {</w:t>
      </w:r>
      <w:r>
        <w:rPr>
          <w:rFonts w:ascii="Courier New" w:hAnsi="Courier New"/>
          <w:sz w:val="18"/>
        </w:rPr>
        <w:br/>
        <w:t xml:space="preserve">        observers.remove(observer);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setStockPrice(String stockName, double price) {</w:t>
      </w:r>
      <w:r>
        <w:rPr>
          <w:rFonts w:ascii="Courier New" w:hAnsi="Courier New"/>
          <w:sz w:val="18"/>
        </w:rPr>
        <w:br/>
        <w:t xml:space="preserve">        this.stockName = stockName;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t xml:space="preserve">  this.price = price;</w:t>
      </w:r>
      <w:r>
        <w:rPr>
          <w:rFonts w:ascii="Courier New" w:hAnsi="Courier New"/>
          <w:sz w:val="18"/>
        </w:rPr>
        <w:br/>
        <w:t xml:space="preserve">        notifyObservers();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notifyObservers() {</w:t>
      </w:r>
      <w:r>
        <w:rPr>
          <w:rFonts w:ascii="Courier New" w:hAnsi="Courier New"/>
          <w:sz w:val="18"/>
        </w:rPr>
        <w:br/>
        <w:t xml:space="preserve">        for (Observer observer : observers) {</w:t>
      </w:r>
      <w:r>
        <w:rPr>
          <w:rFonts w:ascii="Courier New" w:hAnsi="Courier New"/>
          <w:sz w:val="18"/>
        </w:rPr>
        <w:br/>
        <w:t xml:space="preserve">            observer.update(stockName, price);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945720" w:rsidRDefault="000D7C47">
      <w:pPr>
        <w:pStyle w:val="Heading3"/>
      </w:pPr>
      <w:r>
        <w:t>MobileApp.java</w:t>
      </w:r>
    </w:p>
    <w:p w:rsidR="00945720" w:rsidRDefault="000D7C47">
      <w:r>
        <w:rPr>
          <w:rFonts w:ascii="Courier New" w:hAnsi="Courier New"/>
          <w:sz w:val="18"/>
        </w:rPr>
        <w:t>public class MobileApp implements Obse</w:t>
      </w:r>
      <w:r>
        <w:rPr>
          <w:rFonts w:ascii="Courier New" w:hAnsi="Courier New"/>
          <w:sz w:val="18"/>
        </w:rPr>
        <w:t>rver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update(String stockName, double price) {</w:t>
      </w:r>
      <w:r>
        <w:rPr>
          <w:rFonts w:ascii="Courier New" w:hAnsi="Courier New"/>
          <w:sz w:val="18"/>
        </w:rPr>
        <w:br/>
        <w:t xml:space="preserve">        System.out.println("Mobile App: " + stockName +</w:t>
      </w:r>
      <w:r>
        <w:rPr>
          <w:rFonts w:ascii="Courier New" w:hAnsi="Courier New"/>
          <w:sz w:val="18"/>
        </w:rPr>
        <w:br/>
        <w:t xml:space="preserve">                " price updated to Rs." + price);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945720" w:rsidRDefault="000D7C47">
      <w:pPr>
        <w:pStyle w:val="Heading3"/>
      </w:pPr>
      <w:r>
        <w:t>WebApp.java</w:t>
      </w:r>
    </w:p>
    <w:p w:rsidR="00945720" w:rsidRDefault="000D7C47">
      <w:r>
        <w:rPr>
          <w:rFonts w:ascii="Courier New" w:hAnsi="Courier New"/>
          <w:sz w:val="18"/>
        </w:rPr>
        <w:t>public class WebApp implements Observer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update</w:t>
      </w:r>
      <w:r>
        <w:rPr>
          <w:rFonts w:ascii="Courier New" w:hAnsi="Courier New"/>
          <w:sz w:val="18"/>
        </w:rPr>
        <w:t>(String stockName, double price) {</w:t>
      </w:r>
      <w:r>
        <w:rPr>
          <w:rFonts w:ascii="Courier New" w:hAnsi="Courier New"/>
          <w:sz w:val="18"/>
        </w:rPr>
        <w:br/>
        <w:t xml:space="preserve">        System.out.println("Web App: " + stockName +</w:t>
      </w:r>
      <w:r>
        <w:rPr>
          <w:rFonts w:ascii="Courier New" w:hAnsi="Courier New"/>
          <w:sz w:val="18"/>
        </w:rPr>
        <w:br/>
        <w:t xml:space="preserve">                " price updated to Rs." + price);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945720" w:rsidRDefault="000D7C47">
      <w:pPr>
        <w:pStyle w:val="Heading3"/>
      </w:pPr>
      <w:r>
        <w:t>ObserverPatternTest.java</w:t>
      </w:r>
    </w:p>
    <w:p w:rsidR="00945720" w:rsidRDefault="000D7C47">
      <w:r>
        <w:rPr>
          <w:rFonts w:ascii="Courier New" w:hAnsi="Courier New"/>
          <w:sz w:val="18"/>
        </w:rPr>
        <w:t>public class ObserverPatternTest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StockMarket market = new StockMarket();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Observer mobile = new MobileApp();</w:t>
      </w:r>
      <w:r>
        <w:rPr>
          <w:rFonts w:ascii="Courier New" w:hAnsi="Courier New"/>
          <w:sz w:val="18"/>
        </w:rPr>
        <w:br/>
        <w:t xml:space="preserve">        Observer web = new WebApp();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market.registerObserver(mobile);</w:t>
      </w:r>
      <w:r>
        <w:rPr>
          <w:rFonts w:ascii="Courier New" w:hAnsi="Courier New"/>
          <w:sz w:val="18"/>
        </w:rPr>
        <w:br/>
        <w:t xml:space="preserve">        market.registerObserver(web);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market.setStockPrice("TCS", 4250.75);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market.setStockPrice("Infosys", 1625.50);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945720" w:rsidRDefault="000D7C47">
      <w:pPr>
        <w:pStyle w:val="Heading2"/>
      </w:pPr>
      <w:r>
        <w:t>Output</w:t>
      </w:r>
    </w:p>
    <w:p w:rsidR="00945720" w:rsidRDefault="000D7C47">
      <w:r>
        <w:t>M</w:t>
      </w:r>
      <w:r>
        <w:t>obile App: TCS price updated to Rs.4250.75</w:t>
      </w:r>
      <w:r>
        <w:br/>
        <w:t>Web App: TCS price updated to Rs.4250.75</w:t>
      </w:r>
      <w:r>
        <w:br/>
      </w:r>
      <w:r>
        <w:br/>
        <w:t>Mobile App: Infosys price updated to Rs.1625.5</w:t>
      </w:r>
      <w:r>
        <w:br/>
        <w:t xml:space="preserve">Web App: Infosys </w:t>
      </w:r>
      <w:r>
        <w:t>price updated to Rs.1625.5</w:t>
      </w:r>
    </w:p>
    <w:p w:rsidR="00945720" w:rsidRDefault="00945720"/>
    <w:sectPr w:rsidR="009457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C47"/>
    <w:rsid w:val="0015074B"/>
    <w:rsid w:val="0029639D"/>
    <w:rsid w:val="00326F90"/>
    <w:rsid w:val="009457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B1966"/>
  <w14:defaultImageDpi w14:val="300"/>
  <w15:docId w15:val="{EA8B3E94-4DDC-4F5B-AEF6-2AEBB448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3C00F2-3363-45E3-BD19-20AFE8526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2026-06-21T12:47:00Z</dcterms:modified>
  <cp:category/>
</cp:coreProperties>
</file>