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7DA9" w:rsidRDefault="00966F9D">
      <w:pPr>
        <w:pStyle w:val="Heading1"/>
      </w:pPr>
      <w:r>
        <w:t>Exercise 5: Implementing the Decorator Pattern</w:t>
      </w:r>
    </w:p>
    <w:p w:rsidR="00667DA9" w:rsidRDefault="00966F9D">
      <w:r>
        <w:rPr>
          <w:b/>
        </w:rPr>
        <w:t>Scenario:</w:t>
      </w:r>
      <w:r>
        <w:rPr>
          <w:b/>
        </w:rPr>
        <w:br/>
      </w:r>
      <w:r>
        <w:t>You are developing a notification system where notifications can be sent through multiple channels such as Email, SMS, and Slack. The Decorator Pattern allows new notification channels to be added dynamically without modifying the existing code.</w:t>
      </w:r>
      <w:r>
        <w:br/>
      </w:r>
    </w:p>
    <w:p w:rsidR="00667DA9" w:rsidRDefault="00966F9D">
      <w:pPr>
        <w:pStyle w:val="Heading2"/>
      </w:pPr>
      <w:r>
        <w:t>Source Code</w:t>
      </w:r>
    </w:p>
    <w:p w:rsidR="00667DA9" w:rsidRDefault="00966F9D">
      <w:pPr>
        <w:pStyle w:val="Heading3"/>
      </w:pPr>
      <w:r>
        <w:t>Notifier.java</w:t>
      </w:r>
    </w:p>
    <w:p w:rsidR="00667DA9" w:rsidRDefault="00966F9D">
      <w:r>
        <w:rPr>
          <w:rFonts w:ascii="Courier New" w:hAnsi="Courier New"/>
          <w:sz w:val="18"/>
        </w:rPr>
        <w:t>public interface Notifier {</w:t>
      </w:r>
      <w:r>
        <w:rPr>
          <w:rFonts w:ascii="Courier New" w:hAnsi="Courier New"/>
          <w:sz w:val="18"/>
        </w:rPr>
        <w:br/>
        <w:t xml:space="preserve">    void send(String message);</w:t>
      </w:r>
      <w:r>
        <w:rPr>
          <w:rFonts w:ascii="Courier New" w:hAnsi="Courier New"/>
          <w:sz w:val="18"/>
        </w:rPr>
        <w:br/>
        <w:t>}</w:t>
      </w:r>
    </w:p>
    <w:p w:rsidR="00667DA9" w:rsidRDefault="00966F9D">
      <w:pPr>
        <w:pStyle w:val="Heading3"/>
      </w:pPr>
      <w:r>
        <w:t>EmailNotifier.java</w:t>
      </w:r>
    </w:p>
    <w:p w:rsidR="00667DA9" w:rsidRDefault="00966F9D">
      <w:r>
        <w:rPr>
          <w:rFonts w:ascii="Courier New" w:hAnsi="Courier New"/>
          <w:sz w:val="18"/>
        </w:rPr>
        <w:t>public class EmailNotifier implements Notifier {</w:t>
      </w:r>
      <w:r>
        <w:rPr>
          <w:rFonts w:ascii="Courier New" w:hAnsi="Courier New"/>
          <w:sz w:val="18"/>
        </w:rPr>
        <w:br/>
        <w:t xml:space="preserve">    public void send(String message) {</w:t>
      </w:r>
      <w:r>
        <w:rPr>
          <w:rFonts w:ascii="Courier New" w:hAnsi="Courier New"/>
          <w:sz w:val="18"/>
        </w:rPr>
        <w:br/>
        <w:t xml:space="preserve">        System.out.println("Email Notification: " + message);</w:t>
      </w:r>
      <w:r>
        <w:rPr>
          <w:rFonts w:ascii="Courier New" w:hAnsi="Courier New"/>
          <w:sz w:val="18"/>
        </w:rPr>
        <w:br/>
        <w:t xml:space="preserve">    }</w:t>
      </w:r>
      <w:r>
        <w:rPr>
          <w:rFonts w:ascii="Courier New" w:hAnsi="Courier New"/>
          <w:sz w:val="18"/>
        </w:rPr>
        <w:br/>
        <w:t>}</w:t>
      </w:r>
    </w:p>
    <w:p w:rsidR="00667DA9" w:rsidRDefault="00966F9D">
      <w:pPr>
        <w:pStyle w:val="Heading3"/>
      </w:pPr>
      <w:r>
        <w:t>NotifierDecorator.java</w:t>
      </w:r>
    </w:p>
    <w:p w:rsidR="00667DA9" w:rsidRDefault="00966F9D">
      <w:r>
        <w:rPr>
          <w:rFonts w:ascii="Courier New" w:hAnsi="Courier New"/>
          <w:sz w:val="18"/>
        </w:rPr>
        <w:t>public abstract class NotifierDecorator implements Notifier {</w:t>
      </w:r>
      <w:r>
        <w:rPr>
          <w:rFonts w:ascii="Courier New" w:hAnsi="Courier New"/>
          <w:sz w:val="18"/>
        </w:rPr>
        <w:br/>
        <w:t xml:space="preserve">    protected Notifier notifier;</w:t>
      </w:r>
      <w:r>
        <w:rPr>
          <w:rFonts w:ascii="Courier New" w:hAnsi="Courier New"/>
          <w:sz w:val="18"/>
        </w:rPr>
        <w:br/>
      </w:r>
      <w:r>
        <w:rPr>
          <w:rFonts w:ascii="Courier New" w:hAnsi="Courier New"/>
          <w:sz w:val="18"/>
        </w:rPr>
        <w:br/>
        <w:t xml:space="preserve">    public NotifierDecorator(Notifier notifier) {</w:t>
      </w:r>
      <w:r>
        <w:rPr>
          <w:rFonts w:ascii="Courier New" w:hAnsi="Courier New"/>
          <w:sz w:val="18"/>
        </w:rPr>
        <w:br/>
        <w:t xml:space="preserve">        this.notifier = notifier;</w:t>
      </w:r>
      <w:r>
        <w:rPr>
          <w:rFonts w:ascii="Courier New" w:hAnsi="Courier New"/>
          <w:sz w:val="18"/>
        </w:rPr>
        <w:br/>
        <w:t xml:space="preserve">    }</w:t>
      </w:r>
      <w:r>
        <w:rPr>
          <w:rFonts w:ascii="Courier New" w:hAnsi="Courier New"/>
          <w:sz w:val="18"/>
        </w:rPr>
        <w:br/>
      </w:r>
      <w:r>
        <w:rPr>
          <w:rFonts w:ascii="Courier New" w:hAnsi="Courier New"/>
          <w:sz w:val="18"/>
        </w:rPr>
        <w:br/>
        <w:t xml:space="preserve">    public void send(String message) {</w:t>
      </w:r>
      <w:r>
        <w:rPr>
          <w:rFonts w:ascii="Courier New" w:hAnsi="Courier New"/>
          <w:sz w:val="18"/>
        </w:rPr>
        <w:br/>
        <w:t xml:space="preserve">        notifier.send(message);</w:t>
      </w:r>
      <w:r>
        <w:rPr>
          <w:rFonts w:ascii="Courier New" w:hAnsi="Courier New"/>
          <w:sz w:val="18"/>
        </w:rPr>
        <w:br/>
        <w:t xml:space="preserve">    }</w:t>
      </w:r>
      <w:r>
        <w:rPr>
          <w:rFonts w:ascii="Courier New" w:hAnsi="Courier New"/>
          <w:sz w:val="18"/>
        </w:rPr>
        <w:br/>
        <w:t>}</w:t>
      </w:r>
    </w:p>
    <w:p w:rsidR="00667DA9" w:rsidRDefault="00966F9D">
      <w:pPr>
        <w:pStyle w:val="Heading3"/>
      </w:pPr>
      <w:r>
        <w:t>SMSNotifierDecorator.java</w:t>
      </w:r>
    </w:p>
    <w:p w:rsidR="00667DA9" w:rsidRDefault="00966F9D">
      <w:r>
        <w:rPr>
          <w:rFonts w:ascii="Courier New" w:hAnsi="Courier New"/>
          <w:sz w:val="18"/>
        </w:rPr>
        <w:t>public class SMSNotifierDecorator extends NotifierDecorator {</w:t>
      </w:r>
      <w:r>
        <w:rPr>
          <w:rFonts w:ascii="Courier New" w:hAnsi="Courier New"/>
          <w:sz w:val="18"/>
        </w:rPr>
        <w:br/>
      </w:r>
      <w:r>
        <w:rPr>
          <w:rFonts w:ascii="Courier New" w:hAnsi="Courier New"/>
          <w:sz w:val="18"/>
        </w:rPr>
        <w:br/>
        <w:t xml:space="preserve">    public SMSNotifierDecorator(Notifier notifier) {</w:t>
      </w:r>
      <w:r>
        <w:rPr>
          <w:rFonts w:ascii="Courier New" w:hAnsi="Courier New"/>
          <w:sz w:val="18"/>
        </w:rPr>
        <w:br/>
        <w:t xml:space="preserve">        super(notifier);</w:t>
      </w:r>
      <w:r>
        <w:rPr>
          <w:rFonts w:ascii="Courier New" w:hAnsi="Courier New"/>
          <w:sz w:val="18"/>
        </w:rPr>
        <w:br/>
        <w:t xml:space="preserve">    }</w:t>
      </w:r>
      <w:r>
        <w:rPr>
          <w:rFonts w:ascii="Courier New" w:hAnsi="Courier New"/>
          <w:sz w:val="18"/>
        </w:rPr>
        <w:br/>
      </w:r>
      <w:r>
        <w:rPr>
          <w:rFonts w:ascii="Courier New" w:hAnsi="Courier New"/>
          <w:sz w:val="18"/>
        </w:rPr>
        <w:br/>
        <w:t xml:space="preserve">    public void send(String message) {</w:t>
      </w:r>
      <w:r>
        <w:rPr>
          <w:rFonts w:ascii="Courier New" w:hAnsi="Courier New"/>
          <w:sz w:val="18"/>
        </w:rPr>
        <w:br/>
        <w:t xml:space="preserve">        super.send(message);</w:t>
      </w:r>
      <w:r>
        <w:rPr>
          <w:rFonts w:ascii="Courier New" w:hAnsi="Courier New"/>
          <w:sz w:val="18"/>
        </w:rPr>
        <w:br/>
        <w:t xml:space="preserve">        System.out.println("SMS Notification: " + message);</w:t>
      </w:r>
      <w:r>
        <w:rPr>
          <w:rFonts w:ascii="Courier New" w:hAnsi="Courier New"/>
          <w:sz w:val="18"/>
        </w:rPr>
        <w:br/>
        <w:t xml:space="preserve">    }</w:t>
      </w:r>
      <w:r>
        <w:rPr>
          <w:rFonts w:ascii="Courier New" w:hAnsi="Courier New"/>
          <w:sz w:val="18"/>
        </w:rPr>
        <w:br/>
        <w:t>}</w:t>
      </w:r>
    </w:p>
    <w:p w:rsidR="00667DA9" w:rsidRDefault="00966F9D">
      <w:pPr>
        <w:pStyle w:val="Heading3"/>
      </w:pPr>
      <w:r>
        <w:t>SlackNotifierDecorator.java</w:t>
      </w:r>
    </w:p>
    <w:p w:rsidR="00667DA9" w:rsidRDefault="00966F9D">
      <w:r>
        <w:rPr>
          <w:rFonts w:ascii="Courier New" w:hAnsi="Courier New"/>
          <w:sz w:val="18"/>
        </w:rPr>
        <w:t>public class SlackNotifierDecorator extends NotifierDecorator {</w:t>
      </w:r>
      <w:r>
        <w:rPr>
          <w:rFonts w:ascii="Courier New" w:hAnsi="Courier New"/>
          <w:sz w:val="18"/>
        </w:rPr>
        <w:br/>
      </w:r>
      <w:r>
        <w:rPr>
          <w:rFonts w:ascii="Courier New" w:hAnsi="Courier New"/>
          <w:sz w:val="18"/>
        </w:rPr>
        <w:br/>
      </w:r>
      <w:r>
        <w:rPr>
          <w:rFonts w:ascii="Courier New" w:hAnsi="Courier New"/>
          <w:sz w:val="18"/>
        </w:rPr>
        <w:lastRenderedPageBreak/>
        <w:t xml:space="preserve">    public SlackNotifierDecorator(Notifier notifier) {</w:t>
      </w:r>
      <w:r>
        <w:rPr>
          <w:rFonts w:ascii="Courier New" w:hAnsi="Courier New"/>
          <w:sz w:val="18"/>
        </w:rPr>
        <w:br/>
        <w:t xml:space="preserve">        super(notifier);</w:t>
      </w:r>
      <w:r>
        <w:rPr>
          <w:rFonts w:ascii="Courier New" w:hAnsi="Courier New"/>
          <w:sz w:val="18"/>
        </w:rPr>
        <w:br/>
        <w:t xml:space="preserve">    }</w:t>
      </w:r>
      <w:r>
        <w:rPr>
          <w:rFonts w:ascii="Courier New" w:hAnsi="Courier New"/>
          <w:sz w:val="18"/>
        </w:rPr>
        <w:br/>
      </w:r>
      <w:r>
        <w:rPr>
          <w:rFonts w:ascii="Courier New" w:hAnsi="Courier New"/>
          <w:sz w:val="18"/>
        </w:rPr>
        <w:br/>
        <w:t xml:space="preserve">    public void send(String message) {</w:t>
      </w:r>
      <w:r>
        <w:rPr>
          <w:rFonts w:ascii="Courier New" w:hAnsi="Courier New"/>
          <w:sz w:val="18"/>
        </w:rPr>
        <w:br/>
        <w:t xml:space="preserve">        super.send(message);</w:t>
      </w:r>
      <w:r>
        <w:rPr>
          <w:rFonts w:ascii="Courier New" w:hAnsi="Courier New"/>
          <w:sz w:val="18"/>
        </w:rPr>
        <w:br/>
        <w:t xml:space="preserve">        System.out.println("Slack Notification: " + message);</w:t>
      </w:r>
      <w:r>
        <w:rPr>
          <w:rFonts w:ascii="Courier New" w:hAnsi="Courier New"/>
          <w:sz w:val="18"/>
        </w:rPr>
        <w:br/>
        <w:t xml:space="preserve">    }</w:t>
      </w:r>
      <w:r>
        <w:rPr>
          <w:rFonts w:ascii="Courier New" w:hAnsi="Courier New"/>
          <w:sz w:val="18"/>
        </w:rPr>
        <w:br/>
        <w:t>}</w:t>
      </w:r>
    </w:p>
    <w:p w:rsidR="00667DA9" w:rsidRDefault="00966F9D">
      <w:pPr>
        <w:pStyle w:val="Heading3"/>
      </w:pPr>
      <w:r>
        <w:t>DecoratorPatternTest.java</w:t>
      </w:r>
    </w:p>
    <w:p w:rsidR="00667DA9" w:rsidRDefault="00966F9D">
      <w:r>
        <w:rPr>
          <w:rFonts w:ascii="Courier New" w:hAnsi="Courier New"/>
          <w:sz w:val="18"/>
        </w:rPr>
        <w:t>public class DecoratorPatternTest {</w:t>
      </w:r>
      <w:r>
        <w:rPr>
          <w:rFonts w:ascii="Courier New" w:hAnsi="Courier New"/>
          <w:sz w:val="18"/>
        </w:rPr>
        <w:br/>
      </w:r>
      <w:r>
        <w:rPr>
          <w:rFonts w:ascii="Courier New" w:hAnsi="Courier New"/>
          <w:sz w:val="18"/>
        </w:rPr>
        <w:br/>
        <w:t xml:space="preserve">    public static void main(String[] args) {</w:t>
      </w:r>
      <w:r>
        <w:rPr>
          <w:rFonts w:ascii="Courier New" w:hAnsi="Courier New"/>
          <w:sz w:val="18"/>
        </w:rPr>
        <w:br/>
      </w:r>
      <w:r>
        <w:rPr>
          <w:rFonts w:ascii="Courier New" w:hAnsi="Courier New"/>
          <w:sz w:val="18"/>
        </w:rPr>
        <w:br/>
        <w:t xml:space="preserve">        Notifier email = new EmailNotifier();</w:t>
      </w:r>
      <w:r>
        <w:rPr>
          <w:rFonts w:ascii="Courier New" w:hAnsi="Courier New"/>
          <w:sz w:val="18"/>
        </w:rPr>
        <w:br/>
        <w:t xml:space="preserve">        email.send("System Update");</w:t>
      </w:r>
      <w:r>
        <w:rPr>
          <w:rFonts w:ascii="Courier New" w:hAnsi="Courier New"/>
          <w:sz w:val="18"/>
        </w:rPr>
        <w:br/>
      </w:r>
      <w:r>
        <w:rPr>
          <w:rFonts w:ascii="Courier New" w:hAnsi="Courier New"/>
          <w:sz w:val="18"/>
        </w:rPr>
        <w:br/>
        <w:t xml:space="preserve">        System.out.println();</w:t>
      </w:r>
      <w:r>
        <w:rPr>
          <w:rFonts w:ascii="Courier New" w:hAnsi="Courier New"/>
          <w:sz w:val="18"/>
        </w:rPr>
        <w:br/>
      </w:r>
      <w:r>
        <w:rPr>
          <w:rFonts w:ascii="Courier New" w:hAnsi="Courier New"/>
          <w:sz w:val="18"/>
        </w:rPr>
        <w:br/>
        <w:t xml:space="preserve">        Notifier emailSMS = new SMSNotifierDecorator(new EmailNotifier());</w:t>
      </w:r>
      <w:r>
        <w:rPr>
          <w:rFonts w:ascii="Courier New" w:hAnsi="Courier New"/>
          <w:sz w:val="18"/>
        </w:rPr>
        <w:br/>
        <w:t xml:space="preserve">        emailSMS.send("System Update");</w:t>
      </w:r>
      <w:r>
        <w:rPr>
          <w:rFonts w:ascii="Courier New" w:hAnsi="Courier New"/>
          <w:sz w:val="18"/>
        </w:rPr>
        <w:br/>
      </w:r>
      <w:r>
        <w:rPr>
          <w:rFonts w:ascii="Courier New" w:hAnsi="Courier New"/>
          <w:sz w:val="18"/>
        </w:rPr>
        <w:br/>
        <w:t xml:space="preserve">        System.out.println();</w:t>
      </w:r>
      <w:r>
        <w:rPr>
          <w:rFonts w:ascii="Courier New" w:hAnsi="Courier New"/>
          <w:sz w:val="18"/>
        </w:rPr>
        <w:br/>
      </w:r>
      <w:r>
        <w:rPr>
          <w:rFonts w:ascii="Courier New" w:hAnsi="Courier New"/>
          <w:sz w:val="18"/>
        </w:rPr>
        <w:br/>
        <w:t xml:space="preserve">        Notifier allChannels = new SlackNotifierDecorator(</w:t>
      </w:r>
      <w:r>
        <w:rPr>
          <w:rFonts w:ascii="Courier New" w:hAnsi="Courier New"/>
          <w:sz w:val="18"/>
        </w:rPr>
        <w:br/>
        <w:t xml:space="preserve">                new SMSNotifierDecorator(</w:t>
      </w:r>
      <w:r>
        <w:rPr>
          <w:rFonts w:ascii="Courier New" w:hAnsi="Courier New"/>
          <w:sz w:val="18"/>
        </w:rPr>
        <w:br/>
        <w:t xml:space="preserve">                        new EmailNotifier()));</w:t>
      </w:r>
      <w:r>
        <w:rPr>
          <w:rFonts w:ascii="Courier New" w:hAnsi="Courier New"/>
          <w:sz w:val="18"/>
        </w:rPr>
        <w:br/>
      </w:r>
      <w:r>
        <w:rPr>
          <w:rFonts w:ascii="Courier New" w:hAnsi="Courier New"/>
          <w:sz w:val="18"/>
        </w:rPr>
        <w:br/>
        <w:t xml:space="preserve">        allChannels.send("System Update");</w:t>
      </w:r>
      <w:r>
        <w:rPr>
          <w:rFonts w:ascii="Courier New" w:hAnsi="Courier New"/>
          <w:sz w:val="18"/>
        </w:rPr>
        <w:br/>
        <w:t xml:space="preserve">    }</w:t>
      </w:r>
      <w:r>
        <w:rPr>
          <w:rFonts w:ascii="Courier New" w:hAnsi="Courier New"/>
          <w:sz w:val="18"/>
        </w:rPr>
        <w:br/>
        <w:t>}</w:t>
      </w:r>
    </w:p>
    <w:p w:rsidR="00667DA9" w:rsidRDefault="00966F9D">
      <w:pPr>
        <w:pStyle w:val="Heading2"/>
      </w:pPr>
      <w:r>
        <w:t>Output</w:t>
      </w:r>
      <w:bookmarkStart w:id="0" w:name="_GoBack"/>
      <w:bookmarkEnd w:id="0"/>
    </w:p>
    <w:p w:rsidR="00667DA9" w:rsidRDefault="00966F9D">
      <w:r>
        <w:t>Email Notification: System Update</w:t>
      </w:r>
      <w:r>
        <w:br/>
      </w:r>
      <w:r>
        <w:br/>
        <w:t>Email Notification: System Update</w:t>
      </w:r>
      <w:r>
        <w:br/>
        <w:t>SMS Notification: System Update</w:t>
      </w:r>
      <w:r>
        <w:br/>
      </w:r>
      <w:r>
        <w:br/>
        <w:t>Email Notification: System Update</w:t>
      </w:r>
      <w:r>
        <w:br/>
        <w:t>SMS Notification: System Update</w:t>
      </w:r>
      <w:r>
        <w:br/>
        <w:t>Slack Notification: System Update</w:t>
      </w:r>
    </w:p>
    <w:sectPr w:rsidR="00667D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7DA9"/>
    <w:rsid w:val="0094588C"/>
    <w:rsid w:val="00966F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0B6D4"/>
  <w14:defaultImageDpi w14:val="300"/>
  <w15:docId w15:val="{EA8B3E94-4DDC-4F5B-AEF6-2AEBB4487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4CFC9B-683D-4B99-BAD9-167845923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reddy d</cp:lastModifiedBy>
  <cp:revision>3</cp:revision>
  <dcterms:created xsi:type="dcterms:W3CDTF">2013-12-23T23:15:00Z</dcterms:created>
  <dcterms:modified xsi:type="dcterms:W3CDTF">2026-06-21T12:45:00Z</dcterms:modified>
  <cp:category/>
</cp:coreProperties>
</file>