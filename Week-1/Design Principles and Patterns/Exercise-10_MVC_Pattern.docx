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57C" w:rsidRDefault="00D127A3">
      <w:pPr>
        <w:pStyle w:val="Heading1"/>
      </w:pPr>
      <w:r>
        <w:t>Exercise 10: Implementing the MVC Pattern</w:t>
      </w:r>
    </w:p>
    <w:p w:rsidR="00FB157C" w:rsidRDefault="00D127A3">
      <w:pPr>
        <w:pStyle w:val="Heading2"/>
      </w:pPr>
      <w:r>
        <w:t>Scenario</w:t>
      </w:r>
    </w:p>
    <w:p w:rsidR="00FB157C" w:rsidRDefault="00D127A3">
      <w:r>
        <w:t xml:space="preserve">You are developing a simple student management application using the MVC (Model-View-Controller) design pattern. The Model stores the student data, the View displays the information, and the Controller </w:t>
      </w:r>
      <w:r>
        <w:t>acts as a bridge between the Model and the View.</w:t>
      </w:r>
    </w:p>
    <w:p w:rsidR="00FB157C" w:rsidRDefault="00D127A3">
      <w:pPr>
        <w:pStyle w:val="Heading2"/>
      </w:pPr>
      <w:r>
        <w:t>Source Code</w:t>
      </w:r>
    </w:p>
    <w:p w:rsidR="00FB157C" w:rsidRDefault="00D127A3">
      <w:pPr>
        <w:pStyle w:val="Heading3"/>
      </w:pPr>
      <w:r>
        <w:t>Student.java</w:t>
      </w:r>
    </w:p>
    <w:p w:rsidR="00FB157C" w:rsidRDefault="00D127A3">
      <w:r>
        <w:rPr>
          <w:rFonts w:ascii="Courier New" w:hAnsi="Courier New"/>
          <w:sz w:val="18"/>
        </w:rPr>
        <w:t>public class Student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id;</w:t>
      </w:r>
      <w:r>
        <w:rPr>
          <w:rFonts w:ascii="Courier New" w:hAnsi="Courier New"/>
          <w:sz w:val="18"/>
        </w:rPr>
        <w:br/>
        <w:t xml:space="preserve">    priva</w:t>
      </w:r>
      <w:r>
        <w:rPr>
          <w:rFonts w:ascii="Courier New" w:hAnsi="Courier New"/>
          <w:sz w:val="18"/>
        </w:rPr>
        <w:t>te String name;</w:t>
      </w:r>
      <w:r>
        <w:rPr>
          <w:rFonts w:ascii="Courier New" w:hAnsi="Courier New"/>
          <w:sz w:val="18"/>
        </w:rPr>
        <w:br/>
        <w:t xml:space="preserve">    private String grade;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Student(int id, String name, String grade) {</w:t>
      </w:r>
      <w:r>
        <w:rPr>
          <w:rFonts w:ascii="Courier New" w:hAnsi="Courier New"/>
          <w:sz w:val="18"/>
        </w:rPr>
        <w:br/>
        <w:t xml:space="preserve">        this.id = id;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    this.grade = grade;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int getId() {</w:t>
      </w:r>
      <w:r>
        <w:rPr>
          <w:rFonts w:ascii="Courier New" w:hAnsi="Courier New"/>
          <w:sz w:val="18"/>
        </w:rPr>
        <w:br/>
        <w:t xml:space="preserve">        return 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setId(i</w:t>
      </w:r>
      <w:r>
        <w:rPr>
          <w:rFonts w:ascii="Courier New" w:hAnsi="Courier New"/>
          <w:sz w:val="18"/>
        </w:rPr>
        <w:t>nt id) {</w:t>
      </w:r>
      <w:r>
        <w:rPr>
          <w:rFonts w:ascii="Courier New" w:hAnsi="Courier New"/>
          <w:sz w:val="18"/>
        </w:rPr>
        <w:br/>
        <w:t xml:space="preserve">        this.id = 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getName() {</w:t>
      </w:r>
      <w:r>
        <w:rPr>
          <w:rFonts w:ascii="Courier New" w:hAnsi="Courier New"/>
          <w:sz w:val="18"/>
        </w:rPr>
        <w:br/>
        <w:t xml:space="preserve">        return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setName(String name) {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getGrade() {</w:t>
      </w:r>
      <w:r>
        <w:rPr>
          <w:rFonts w:ascii="Courier New" w:hAnsi="Courier New"/>
          <w:sz w:val="18"/>
        </w:rPr>
        <w:br/>
        <w:t xml:space="preserve">        return grade;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setGrade(Str</w:t>
      </w:r>
      <w:r>
        <w:rPr>
          <w:rFonts w:ascii="Courier New" w:hAnsi="Courier New"/>
          <w:sz w:val="18"/>
        </w:rPr>
        <w:t>ing grade) {</w:t>
      </w:r>
      <w:r>
        <w:rPr>
          <w:rFonts w:ascii="Courier New" w:hAnsi="Courier New"/>
          <w:sz w:val="18"/>
        </w:rPr>
        <w:br/>
        <w:t xml:space="preserve">        this.grade = grade;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FB157C" w:rsidRDefault="00D127A3">
      <w:pPr>
        <w:pStyle w:val="Heading3"/>
      </w:pPr>
      <w:r>
        <w:t>StudentView.java</w:t>
      </w:r>
    </w:p>
    <w:p w:rsidR="00FB157C" w:rsidRDefault="00D127A3">
      <w:r>
        <w:rPr>
          <w:rFonts w:ascii="Courier New" w:hAnsi="Courier New"/>
          <w:sz w:val="18"/>
        </w:rPr>
        <w:t>public class StudentView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void displayStudentDetails(Student student) {</w:t>
      </w:r>
      <w:r>
        <w:rPr>
          <w:rFonts w:ascii="Courier New" w:hAnsi="Courier New"/>
          <w:sz w:val="18"/>
        </w:rPr>
        <w:br/>
        <w:t xml:space="preserve">        System.out.println("Student Details");</w:t>
      </w:r>
      <w:r>
        <w:rPr>
          <w:rFonts w:ascii="Courier New" w:hAnsi="Courier New"/>
          <w:sz w:val="18"/>
        </w:rPr>
        <w:br/>
        <w:t xml:space="preserve">        System.out.println("---------------");</w:t>
      </w:r>
      <w:r>
        <w:rPr>
          <w:rFonts w:ascii="Courier New" w:hAnsi="Courier New"/>
          <w:sz w:val="18"/>
        </w:rPr>
        <w:br/>
        <w:t xml:space="preserve">        Sys</w:t>
      </w:r>
      <w:r>
        <w:rPr>
          <w:rFonts w:ascii="Courier New" w:hAnsi="Courier New"/>
          <w:sz w:val="18"/>
        </w:rPr>
        <w:t>tem.out.println("ID    : " + student.getId());</w:t>
      </w:r>
      <w:r>
        <w:rPr>
          <w:rFonts w:ascii="Courier New" w:hAnsi="Courier New"/>
          <w:sz w:val="18"/>
        </w:rPr>
        <w:br/>
        <w:t xml:space="preserve">        System.out.println("Name  : " + student.getName());</w:t>
      </w:r>
      <w:r>
        <w:rPr>
          <w:rFonts w:ascii="Courier New" w:hAnsi="Courier New"/>
          <w:sz w:val="18"/>
        </w:rPr>
        <w:br/>
        <w:t xml:space="preserve">        System.out.println("Grade : " + student.getGrade());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FB157C" w:rsidRDefault="00D127A3">
      <w:pPr>
        <w:pStyle w:val="Heading3"/>
      </w:pPr>
      <w:r>
        <w:t>StudentController.java</w:t>
      </w:r>
    </w:p>
    <w:p w:rsidR="00FB157C" w:rsidRDefault="00D127A3">
      <w:r>
        <w:rPr>
          <w:rFonts w:ascii="Courier New" w:hAnsi="Courier New"/>
          <w:sz w:val="18"/>
        </w:rPr>
        <w:t>public class StudentController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Student mod</w:t>
      </w:r>
      <w:r>
        <w:rPr>
          <w:rFonts w:ascii="Courier New" w:hAnsi="Courier New"/>
          <w:sz w:val="18"/>
        </w:rPr>
        <w:t>el;</w:t>
      </w:r>
      <w:r>
        <w:rPr>
          <w:rFonts w:ascii="Courier New" w:hAnsi="Courier New"/>
          <w:sz w:val="18"/>
        </w:rPr>
        <w:br/>
        <w:t xml:space="preserve">    private StudentView view;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StudentController(Student model, StudentView view) {</w:t>
      </w:r>
      <w:r>
        <w:rPr>
          <w:rFonts w:ascii="Courier New" w:hAnsi="Courier New"/>
          <w:sz w:val="18"/>
        </w:rPr>
        <w:br/>
        <w:t xml:space="preserve">        this.model = model;</w:t>
      </w:r>
      <w:r>
        <w:rPr>
          <w:rFonts w:ascii="Courier New" w:hAnsi="Courier New"/>
          <w:sz w:val="18"/>
        </w:rPr>
        <w:br/>
        <w:t xml:space="preserve">        this.view = view;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setStudentName(String name) {</w:t>
      </w:r>
      <w:r>
        <w:rPr>
          <w:rFonts w:ascii="Courier New" w:hAnsi="Courier New"/>
          <w:sz w:val="18"/>
        </w:rPr>
        <w:br/>
        <w:t xml:space="preserve">        model.setName(name);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</w:t>
      </w:r>
      <w:r>
        <w:rPr>
          <w:rFonts w:ascii="Courier New" w:hAnsi="Courier New"/>
          <w:sz w:val="18"/>
        </w:rPr>
        <w:t>d setStudentGrade(String grade) {</w:t>
      </w:r>
      <w:r>
        <w:rPr>
          <w:rFonts w:ascii="Courier New" w:hAnsi="Courier New"/>
          <w:sz w:val="18"/>
        </w:rPr>
        <w:br/>
        <w:t xml:space="preserve">        model.setGrade(grade);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updateView() {</w:t>
      </w:r>
      <w:r>
        <w:rPr>
          <w:rFonts w:ascii="Courier New" w:hAnsi="Courier New"/>
          <w:sz w:val="18"/>
        </w:rPr>
        <w:br/>
        <w:t xml:space="preserve">        view.displayStudentDetails(model);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FB157C" w:rsidRDefault="00D127A3">
      <w:pPr>
        <w:pStyle w:val="Heading3"/>
      </w:pPr>
      <w:r>
        <w:t>MVCPatternTest.java</w:t>
      </w:r>
    </w:p>
    <w:p w:rsidR="00FB157C" w:rsidRDefault="00D127A3">
      <w:r>
        <w:rPr>
          <w:rFonts w:ascii="Courier New" w:hAnsi="Courier New"/>
          <w:sz w:val="18"/>
        </w:rPr>
        <w:t>public class MVCPatternTest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</w:t>
      </w:r>
      <w:r>
        <w:rPr>
          <w:rFonts w:ascii="Courier New" w:hAnsi="Courier New"/>
          <w:sz w:val="18"/>
        </w:rPr>
        <w:t xml:space="preserve">   Student student = new Student(101, "Rahul", "A");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StudentView view = new StudentView();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StudentController controller =</w:t>
      </w:r>
      <w:r>
        <w:rPr>
          <w:rFonts w:ascii="Courier New" w:hAnsi="Courier New"/>
          <w:sz w:val="18"/>
        </w:rPr>
        <w:br/>
        <w:t xml:space="preserve">                new StudentController(student, view);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controller.updateView();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</w:t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controller.setStudentName("Rahul Sharma");</w:t>
      </w:r>
      <w:r>
        <w:rPr>
          <w:rFonts w:ascii="Courier New" w:hAnsi="Courier New"/>
          <w:sz w:val="18"/>
        </w:rPr>
        <w:br/>
        <w:t xml:space="preserve">        controller.setStudentGrade("A+");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controller.updateView();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FB157C" w:rsidRDefault="00D127A3">
      <w:pPr>
        <w:pStyle w:val="Heading2"/>
      </w:pPr>
      <w:r>
        <w:lastRenderedPageBreak/>
        <w:t>Output</w:t>
      </w:r>
    </w:p>
    <w:p w:rsidR="00FB157C" w:rsidRDefault="00D127A3">
      <w:r>
        <w:t>Student Details</w:t>
      </w:r>
      <w:r>
        <w:br/>
        <w:t>---------------</w:t>
      </w:r>
      <w:r>
        <w:br/>
        <w:t>ID    : 101</w:t>
      </w:r>
      <w:r>
        <w:br/>
        <w:t>Name  : Rahul</w:t>
      </w:r>
      <w:r>
        <w:br/>
        <w:t>Grade : A</w:t>
      </w:r>
      <w:r>
        <w:br/>
      </w:r>
      <w:r>
        <w:br/>
        <w:t>Student Details</w:t>
      </w:r>
      <w:r>
        <w:br/>
        <w:t>---------------</w:t>
      </w:r>
      <w:r>
        <w:br/>
      </w:r>
      <w:r>
        <w:t>ID    : 101</w:t>
      </w:r>
      <w:r>
        <w:br/>
        <w:t>Name  : Rahul Sharma</w:t>
      </w:r>
      <w:r>
        <w:br/>
        <w:t>Grade : A+</w:t>
      </w:r>
    </w:p>
    <w:p w:rsidR="00FB157C" w:rsidRDefault="00FB157C">
      <w:bookmarkStart w:id="0" w:name="_GoBack"/>
      <w:bookmarkEnd w:id="0"/>
    </w:p>
    <w:sectPr w:rsidR="00FB1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27A3"/>
    <w:rsid w:val="00FB1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FAD8D"/>
  <w14:defaultImageDpi w14:val="300"/>
  <w15:docId w15:val="{EA8B3E94-4DDC-4F5B-AEF6-2AEBB44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700C0E-6A96-45CA-B840-CE770B354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2026-06-21T12:53:00Z</dcterms:modified>
  <cp:category/>
</cp:coreProperties>
</file>