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5FD1" w:rsidRDefault="00C11C6C">
      <w:pPr>
        <w:pStyle w:val="Heading1"/>
      </w:pPr>
      <w:r>
        <w:t>Exercise 4</w:t>
      </w:r>
      <w:r>
        <w:t>: Adapter</w:t>
      </w:r>
      <w:r>
        <w:t xml:space="preserve"> Pattern</w:t>
      </w:r>
    </w:p>
    <w:p w:rsidR="001A5FD1" w:rsidRDefault="00C11C6C">
      <w:pPr>
        <w:pStyle w:val="Heading2"/>
      </w:pPr>
      <w:r>
        <w:t>Question</w:t>
      </w:r>
    </w:p>
    <w:p w:rsidR="001A5FD1" w:rsidRDefault="00C11C6C">
      <w:r>
        <w:t>Implement the Adapter</w:t>
      </w:r>
      <w:bookmarkStart w:id="0" w:name="_GoBack"/>
      <w:bookmarkEnd w:id="0"/>
      <w:r>
        <w:t xml:space="preserve"> Pattern to create different Computer configurations.</w:t>
      </w:r>
    </w:p>
    <w:p w:rsidR="00C11C6C" w:rsidRDefault="00C11C6C" w:rsidP="00C11C6C">
      <w:pPr>
        <w:pStyle w:val="Heading1"/>
      </w:pPr>
      <w:r>
        <w:t>1. PaymentProcessor.java (Target Interface)</w:t>
      </w:r>
    </w:p>
    <w:p w:rsidR="00C11C6C" w:rsidRDefault="00C11C6C" w:rsidP="00C11C6C">
      <w:pPr>
        <w:pStyle w:val="HTMLPreformatted"/>
      </w:pPr>
      <w:r>
        <w:rPr>
          <w:rStyle w:val="g"/>
          <w:rFonts w:eastAsiaTheme="majorEastAsia"/>
        </w:rPr>
        <w:t>interface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PaymentProcessor</w:t>
      </w:r>
      <w:proofErr w:type="spell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  <w:rFonts w:eastAsiaTheme="majorEastAsia"/>
        </w:rPr>
        <w:t>processPayment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  <w:rFonts w:eastAsiaTheme="majorEastAsia"/>
        </w:rPr>
        <w:t>double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amount</w:t>
      </w:r>
      <w:r>
        <w:rPr>
          <w:rStyle w:val="HTMLCode"/>
        </w:rPr>
        <w:t>);</w:t>
      </w:r>
      <w:r>
        <w:br/>
      </w:r>
      <w:r>
        <w:rPr>
          <w:rStyle w:val="HTMLCode"/>
        </w:rPr>
        <w:t>}</w:t>
      </w:r>
    </w:p>
    <w:p w:rsidR="00C11C6C" w:rsidRDefault="00C11C6C" w:rsidP="00C11C6C">
      <w:r>
        <w:pict>
          <v:rect id="_x0000_i1025" style="width:0;height:1.5pt" o:hralign="center" o:hrstd="t" o:hr="t" fillcolor="#a0a0a0" stroked="f"/>
        </w:pict>
      </w:r>
    </w:p>
    <w:p w:rsidR="00C11C6C" w:rsidRDefault="00C11C6C" w:rsidP="00C11C6C">
      <w:pPr>
        <w:pStyle w:val="Heading1"/>
      </w:pPr>
      <w:r>
        <w:t>2. PayPalGateway.java (</w:t>
      </w:r>
      <w:proofErr w:type="spellStart"/>
      <w:r>
        <w:t>Adaptee</w:t>
      </w:r>
      <w:proofErr w:type="spellEnd"/>
      <w:r>
        <w:t>)</w:t>
      </w:r>
    </w:p>
    <w:p w:rsidR="00C11C6C" w:rsidRDefault="00C11C6C" w:rsidP="00C11C6C">
      <w:pPr>
        <w:pStyle w:val="HTMLPreformatted"/>
      </w:pPr>
      <w:r>
        <w:rPr>
          <w:rStyle w:val="g"/>
          <w:rFonts w:eastAsiaTheme="majorEastAsia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PayPalGateway</w:t>
      </w:r>
      <w:proofErr w:type="spellEnd"/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  <w:rFonts w:eastAsiaTheme="majorEastAsia"/>
        </w:rPr>
        <w:t>makePayment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  <w:rFonts w:eastAsiaTheme="majorEastAsia"/>
        </w:rPr>
        <w:t>double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amount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  <w:rFonts w:eastAsiaTheme="majorEastAsia"/>
        </w:rPr>
        <w:t>System</w:t>
      </w:r>
      <w:r>
        <w:rPr>
          <w:rStyle w:val="g"/>
          <w:rFonts w:eastAsiaTheme="majorEastAsia"/>
        </w:rPr>
        <w:t>.</w:t>
      </w:r>
      <w:r>
        <w:rPr>
          <w:rStyle w:val="m"/>
          <w:rFonts w:eastAsiaTheme="majorEastAsia"/>
        </w:rPr>
        <w:t>out</w:t>
      </w:r>
      <w:r>
        <w:rPr>
          <w:rStyle w:val="g"/>
          <w:rFonts w:eastAsiaTheme="majorEastAsia"/>
        </w:rPr>
        <w:t>.</w:t>
      </w:r>
      <w:r>
        <w:rPr>
          <w:rStyle w:val="m"/>
          <w:rFonts w:eastAsiaTheme="majorEastAsia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"Payment of Rs."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+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amount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+</w:t>
      </w:r>
      <w:r>
        <w:rPr>
          <w:rStyle w:val="HTMLCode"/>
        </w:rPr>
        <w:t xml:space="preserve"> </w:t>
      </w:r>
      <w:r>
        <w:rPr>
          <w:rStyle w:val="k"/>
          <w:rFonts w:eastAsiaTheme="majorEastAsia"/>
        </w:rPr>
        <w:t>" processed using PayPal."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  }</w:t>
      </w:r>
      <w:proofErr w:type="gramEnd"/>
      <w:r>
        <w:br/>
      </w:r>
      <w:r>
        <w:rPr>
          <w:rStyle w:val="HTMLCode"/>
        </w:rPr>
        <w:t>}</w:t>
      </w:r>
    </w:p>
    <w:p w:rsidR="00C11C6C" w:rsidRDefault="00C11C6C" w:rsidP="00C11C6C">
      <w:r>
        <w:pict>
          <v:rect id="_x0000_i1026" style="width:0;height:1.5pt" o:hralign="center" o:hrstd="t" o:hr="t" fillcolor="#a0a0a0" stroked="f"/>
        </w:pict>
      </w:r>
    </w:p>
    <w:p w:rsidR="00C11C6C" w:rsidRDefault="00C11C6C" w:rsidP="00C11C6C">
      <w:pPr>
        <w:pStyle w:val="Heading1"/>
      </w:pPr>
      <w:r>
        <w:t>3. StripeGateway.java (</w:t>
      </w:r>
      <w:proofErr w:type="spellStart"/>
      <w:r>
        <w:t>Adaptee</w:t>
      </w:r>
      <w:proofErr w:type="spellEnd"/>
      <w:r>
        <w:t>)</w:t>
      </w:r>
    </w:p>
    <w:p w:rsidR="00C11C6C" w:rsidRDefault="00C11C6C" w:rsidP="00C11C6C">
      <w:pPr>
        <w:pStyle w:val="HTMLPreformatted"/>
      </w:pPr>
      <w:r>
        <w:rPr>
          <w:rStyle w:val="g"/>
          <w:rFonts w:eastAsiaTheme="majorEastAsia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StripeGateway</w:t>
      </w:r>
      <w:proofErr w:type="spellEnd"/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  <w:rFonts w:eastAsiaTheme="majorEastAsia"/>
        </w:rPr>
        <w:t>payAmount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  <w:rFonts w:eastAsiaTheme="majorEastAsia"/>
        </w:rPr>
        <w:t>double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amount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  <w:rFonts w:eastAsiaTheme="majorEastAsia"/>
        </w:rPr>
        <w:t>System</w:t>
      </w:r>
      <w:r>
        <w:rPr>
          <w:rStyle w:val="g"/>
          <w:rFonts w:eastAsiaTheme="majorEastAsia"/>
        </w:rPr>
        <w:t>.</w:t>
      </w:r>
      <w:r>
        <w:rPr>
          <w:rStyle w:val="m"/>
          <w:rFonts w:eastAsiaTheme="majorEastAsia"/>
        </w:rPr>
        <w:t>out</w:t>
      </w:r>
      <w:r>
        <w:rPr>
          <w:rStyle w:val="g"/>
          <w:rFonts w:eastAsiaTheme="majorEastAsia"/>
        </w:rPr>
        <w:t>.</w:t>
      </w:r>
      <w:r>
        <w:rPr>
          <w:rStyle w:val="m"/>
          <w:rFonts w:eastAsiaTheme="majorEastAsia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"Payment of Rs."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+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amount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+</w:t>
      </w:r>
      <w:r>
        <w:rPr>
          <w:rStyle w:val="HTMLCode"/>
        </w:rPr>
        <w:t xml:space="preserve"> </w:t>
      </w:r>
      <w:r>
        <w:rPr>
          <w:rStyle w:val="k"/>
          <w:rFonts w:eastAsiaTheme="majorEastAsia"/>
        </w:rPr>
        <w:t>" processed using Stripe."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  }</w:t>
      </w:r>
      <w:proofErr w:type="gramEnd"/>
      <w:r>
        <w:br/>
      </w:r>
      <w:r>
        <w:rPr>
          <w:rStyle w:val="HTMLCode"/>
        </w:rPr>
        <w:t>}</w:t>
      </w:r>
    </w:p>
    <w:p w:rsidR="00C11C6C" w:rsidRDefault="00C11C6C" w:rsidP="00C11C6C">
      <w:r>
        <w:pict>
          <v:rect id="_x0000_i1027" style="width:0;height:1.5pt" o:hralign="center" o:hrstd="t" o:hr="t" fillcolor="#a0a0a0" stroked="f"/>
        </w:pict>
      </w:r>
    </w:p>
    <w:p w:rsidR="00C11C6C" w:rsidRDefault="00C11C6C" w:rsidP="00C11C6C">
      <w:pPr>
        <w:pStyle w:val="Heading1"/>
      </w:pPr>
      <w:r>
        <w:t>4. PayPalAdapter.java (Adapter)</w:t>
      </w:r>
    </w:p>
    <w:p w:rsidR="00C11C6C" w:rsidRDefault="00C11C6C" w:rsidP="00C11C6C">
      <w:pPr>
        <w:pStyle w:val="HTMLPreformatted"/>
      </w:pPr>
      <w:r>
        <w:rPr>
          <w:rStyle w:val="g"/>
          <w:rFonts w:eastAsiaTheme="majorEastAsia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PayPalAdapter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implements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PaymentProcessor</w:t>
      </w:r>
      <w:proofErr w:type="spellEnd"/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private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PayPalGateway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paypal</w:t>
      </w:r>
      <w:proofErr w:type="spellEnd"/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public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  <w:rFonts w:eastAsiaTheme="majorEastAsia"/>
        </w:rPr>
        <w:t>PayPalAdapter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  <w:rFonts w:eastAsiaTheme="majorEastAsia"/>
        </w:rPr>
        <w:t>paypal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PayPalGateway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m"/>
          <w:rFonts w:eastAsiaTheme="majorEastAsia"/>
        </w:rPr>
        <w:t>Override</w:t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processPayment</w:t>
      </w:r>
      <w:proofErr w:type="spellEnd"/>
      <w:r>
        <w:rPr>
          <w:rStyle w:val="HTMLCode"/>
        </w:rPr>
        <w:t>(</w:t>
      </w:r>
      <w:r>
        <w:rPr>
          <w:rStyle w:val="m"/>
          <w:rFonts w:eastAsiaTheme="majorEastAsia"/>
        </w:rPr>
        <w:t>double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amount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  <w:rFonts w:eastAsiaTheme="majorEastAsia"/>
        </w:rPr>
        <w:t>paypal</w:t>
      </w:r>
      <w:r>
        <w:rPr>
          <w:rStyle w:val="g"/>
          <w:rFonts w:eastAsiaTheme="majorEastAsia"/>
        </w:rPr>
        <w:t>.</w:t>
      </w:r>
      <w:r>
        <w:rPr>
          <w:rStyle w:val="m"/>
          <w:rFonts w:eastAsiaTheme="majorEastAsia"/>
        </w:rPr>
        <w:t>makePayment</w:t>
      </w:r>
      <w:proofErr w:type="spellEnd"/>
      <w:r>
        <w:rPr>
          <w:rStyle w:val="HTMLCode"/>
        </w:rPr>
        <w:t>(</w:t>
      </w:r>
      <w:r>
        <w:rPr>
          <w:rStyle w:val="m"/>
          <w:rFonts w:eastAsiaTheme="majorEastAsia"/>
        </w:rPr>
        <w:t>amount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C11C6C" w:rsidRDefault="00C11C6C" w:rsidP="00C11C6C">
      <w:r>
        <w:lastRenderedPageBreak/>
        <w:pict>
          <v:rect id="_x0000_i1028" style="width:0;height:1.5pt" o:hralign="center" o:hrstd="t" o:hr="t" fillcolor="#a0a0a0" stroked="f"/>
        </w:pict>
      </w:r>
    </w:p>
    <w:p w:rsidR="00C11C6C" w:rsidRDefault="00C11C6C" w:rsidP="00C11C6C">
      <w:pPr>
        <w:pStyle w:val="Heading1"/>
      </w:pPr>
      <w:r>
        <w:t>5. StripeAdapter.java (Adapter)</w:t>
      </w:r>
    </w:p>
    <w:p w:rsidR="00C11C6C" w:rsidRDefault="00C11C6C" w:rsidP="00C11C6C">
      <w:pPr>
        <w:pStyle w:val="HTMLPreformatted"/>
      </w:pPr>
      <w:r>
        <w:rPr>
          <w:rStyle w:val="g"/>
          <w:rFonts w:eastAsiaTheme="majorEastAsia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StripeAdapter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implements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PaymentProcessor</w:t>
      </w:r>
      <w:proofErr w:type="spellEnd"/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private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StripeGateway</w:t>
      </w:r>
      <w:proofErr w:type="spellEnd"/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stripe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public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  <w:rFonts w:eastAsiaTheme="majorEastAsia"/>
        </w:rPr>
        <w:t>StripeAdapter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m"/>
          <w:rFonts w:eastAsiaTheme="majorEastAsia"/>
        </w:rPr>
        <w:t>stripe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StripeGateway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m"/>
          <w:rFonts w:eastAsiaTheme="majorEastAsia"/>
        </w:rPr>
        <w:t>Override</w:t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processPayment</w:t>
      </w:r>
      <w:proofErr w:type="spellEnd"/>
      <w:r>
        <w:rPr>
          <w:rStyle w:val="HTMLCode"/>
        </w:rPr>
        <w:t>(</w:t>
      </w:r>
      <w:r>
        <w:rPr>
          <w:rStyle w:val="m"/>
          <w:rFonts w:eastAsiaTheme="majorEastAsia"/>
        </w:rPr>
        <w:t>double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amount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  <w:rFonts w:eastAsiaTheme="majorEastAsia"/>
        </w:rPr>
        <w:t>stripe</w:t>
      </w:r>
      <w:r>
        <w:rPr>
          <w:rStyle w:val="g"/>
          <w:rFonts w:eastAsiaTheme="majorEastAsia"/>
        </w:rPr>
        <w:t>.</w:t>
      </w:r>
      <w:r>
        <w:rPr>
          <w:rStyle w:val="m"/>
          <w:rFonts w:eastAsiaTheme="majorEastAsia"/>
        </w:rPr>
        <w:t>payAmount</w:t>
      </w:r>
      <w:proofErr w:type="spellEnd"/>
      <w:r>
        <w:rPr>
          <w:rStyle w:val="HTMLCode"/>
        </w:rPr>
        <w:t>(</w:t>
      </w:r>
      <w:r>
        <w:rPr>
          <w:rStyle w:val="m"/>
          <w:rFonts w:eastAsiaTheme="majorEastAsia"/>
        </w:rPr>
        <w:t>amount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C11C6C" w:rsidRDefault="00C11C6C" w:rsidP="00C11C6C">
      <w:r>
        <w:pict>
          <v:rect id="_x0000_i1029" style="width:0;height:1.5pt" o:hralign="center" o:hrstd="t" o:hr="t" fillcolor="#a0a0a0" stroked="f"/>
        </w:pict>
      </w:r>
    </w:p>
    <w:p w:rsidR="00C11C6C" w:rsidRDefault="00C11C6C" w:rsidP="00C11C6C">
      <w:pPr>
        <w:pStyle w:val="Heading1"/>
      </w:pPr>
      <w:r>
        <w:t>6. AdapterPatternTest.java (Main Class)</w:t>
      </w:r>
    </w:p>
    <w:p w:rsidR="00C11C6C" w:rsidRDefault="00C11C6C" w:rsidP="00C11C6C">
      <w:pPr>
        <w:pStyle w:val="HTMLPreformatted"/>
      </w:pPr>
      <w:r>
        <w:rPr>
          <w:rStyle w:val="g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AdapterPatternTest</w:t>
      </w:r>
      <w:proofErr w:type="spellEnd"/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static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m"/>
          <w:rFonts w:eastAsiaTheme="majorEastAsia"/>
        </w:rPr>
        <w:t>main</w:t>
      </w:r>
      <w:r>
        <w:rPr>
          <w:rStyle w:val="HTMLCode"/>
        </w:rPr>
        <w:t>(</w:t>
      </w:r>
      <w:proofErr w:type="gramEnd"/>
      <w:r>
        <w:rPr>
          <w:rStyle w:val="m"/>
          <w:rFonts w:eastAsiaTheme="majorEastAsia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m"/>
          <w:rFonts w:eastAsiaTheme="majorEastAsia"/>
        </w:rPr>
        <w:t>args</w:t>
      </w:r>
      <w:proofErr w:type="spellEnd"/>
      <w:r>
        <w:rPr>
          <w:rStyle w:val="HTMLCode"/>
        </w:rPr>
        <w:t>) {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  <w:rFonts w:eastAsiaTheme="majorEastAsia"/>
        </w:rPr>
        <w:t>PaymentProcessor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paypal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PayPalAdapter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  <w:rFonts w:eastAsiaTheme="majorEastAsia"/>
        </w:rPr>
        <w:t>paypal</w:t>
      </w:r>
      <w:r>
        <w:rPr>
          <w:rStyle w:val="g"/>
          <w:rFonts w:eastAsiaTheme="majorEastAsia"/>
        </w:rPr>
        <w:t>.</w:t>
      </w:r>
      <w:r>
        <w:rPr>
          <w:rStyle w:val="m"/>
          <w:rFonts w:eastAsiaTheme="majorEastAsia"/>
        </w:rPr>
        <w:t>processPayment</w:t>
      </w:r>
      <w:proofErr w:type="spellEnd"/>
      <w:r>
        <w:rPr>
          <w:rStyle w:val="HTMLCode"/>
        </w:rPr>
        <w:t>(</w:t>
      </w:r>
      <w:r>
        <w:rPr>
          <w:rStyle w:val="j"/>
        </w:rPr>
        <w:t>2500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  <w:rFonts w:eastAsiaTheme="majorEastAsia"/>
        </w:rPr>
        <w:t>PaymentProcessor</w:t>
      </w:r>
      <w:proofErr w:type="spellEnd"/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stripe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StripeAdapter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  <w:rFonts w:eastAsiaTheme="majorEastAsia"/>
        </w:rPr>
        <w:t>stripe</w:t>
      </w:r>
      <w:r>
        <w:rPr>
          <w:rStyle w:val="g"/>
          <w:rFonts w:eastAsiaTheme="majorEastAsia"/>
        </w:rPr>
        <w:t>.</w:t>
      </w:r>
      <w:r>
        <w:rPr>
          <w:rStyle w:val="m"/>
          <w:rFonts w:eastAsiaTheme="majorEastAsia"/>
        </w:rPr>
        <w:t>processPayment</w:t>
      </w:r>
      <w:proofErr w:type="spellEnd"/>
      <w:r>
        <w:rPr>
          <w:rStyle w:val="HTMLCode"/>
        </w:rPr>
        <w:t>(</w:t>
      </w:r>
      <w:r>
        <w:rPr>
          <w:rStyle w:val="j"/>
        </w:rPr>
        <w:t>4500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1A5FD1" w:rsidRDefault="00C11C6C" w:rsidP="00C11C6C">
      <w:pPr>
        <w:pStyle w:val="Heading2"/>
      </w:pPr>
      <w:r>
        <w:t xml:space="preserve"> </w:t>
      </w:r>
      <w:r>
        <w:t>O</w:t>
      </w:r>
      <w:r>
        <w:t>utput</w:t>
      </w:r>
    </w:p>
    <w:p w:rsidR="00C11C6C" w:rsidRPr="00C11C6C" w:rsidRDefault="00C11C6C" w:rsidP="00C11C6C">
      <w:pPr>
        <w:rPr>
          <w:rFonts w:ascii="Consolas" w:hAnsi="Consolas"/>
          <w:sz w:val="20"/>
        </w:rPr>
      </w:pPr>
      <w:r w:rsidRPr="00C11C6C">
        <w:rPr>
          <w:rFonts w:ascii="Consolas" w:hAnsi="Consolas"/>
          <w:sz w:val="20"/>
        </w:rPr>
        <w:t xml:space="preserve">PS D:\Design Principles and Patterns - Programs\Adapter Pattern&gt; </w:t>
      </w:r>
      <w:proofErr w:type="spellStart"/>
      <w:r w:rsidRPr="00C11C6C">
        <w:rPr>
          <w:rFonts w:ascii="Consolas" w:hAnsi="Consolas"/>
          <w:sz w:val="20"/>
        </w:rPr>
        <w:t>javac</w:t>
      </w:r>
      <w:proofErr w:type="spellEnd"/>
      <w:r w:rsidRPr="00C11C6C">
        <w:rPr>
          <w:rFonts w:ascii="Consolas" w:hAnsi="Consolas"/>
          <w:sz w:val="20"/>
        </w:rPr>
        <w:t xml:space="preserve"> *.java</w:t>
      </w:r>
    </w:p>
    <w:p w:rsidR="00C11C6C" w:rsidRPr="00C11C6C" w:rsidRDefault="00C11C6C" w:rsidP="00C11C6C">
      <w:pPr>
        <w:rPr>
          <w:rFonts w:ascii="Consolas" w:hAnsi="Consolas"/>
          <w:sz w:val="20"/>
        </w:rPr>
      </w:pPr>
      <w:r w:rsidRPr="00C11C6C">
        <w:rPr>
          <w:rFonts w:ascii="Consolas" w:hAnsi="Consolas"/>
          <w:sz w:val="20"/>
        </w:rPr>
        <w:t xml:space="preserve">PS D:\Design Principles and Patterns - Programs\Adapter Pattern&gt; java </w:t>
      </w:r>
      <w:proofErr w:type="spellStart"/>
      <w:r w:rsidRPr="00C11C6C">
        <w:rPr>
          <w:rFonts w:ascii="Consolas" w:hAnsi="Consolas"/>
          <w:sz w:val="20"/>
        </w:rPr>
        <w:t>AdapterPatternTest</w:t>
      </w:r>
      <w:proofErr w:type="spellEnd"/>
    </w:p>
    <w:p w:rsidR="00C11C6C" w:rsidRPr="00C11C6C" w:rsidRDefault="00C11C6C" w:rsidP="00C11C6C">
      <w:pPr>
        <w:rPr>
          <w:rFonts w:ascii="Consolas" w:hAnsi="Consolas"/>
          <w:sz w:val="20"/>
        </w:rPr>
      </w:pPr>
      <w:r w:rsidRPr="00C11C6C">
        <w:rPr>
          <w:rFonts w:ascii="Consolas" w:hAnsi="Consolas"/>
          <w:sz w:val="20"/>
        </w:rPr>
        <w:t>Payment of Rs.2500.0 processed using PayPal.</w:t>
      </w:r>
    </w:p>
    <w:p w:rsidR="001A5FD1" w:rsidRDefault="00C11C6C" w:rsidP="00C11C6C">
      <w:r w:rsidRPr="00C11C6C">
        <w:rPr>
          <w:rFonts w:ascii="Consolas" w:hAnsi="Consolas"/>
          <w:sz w:val="20"/>
        </w:rPr>
        <w:t>Payment of Rs.4500.0 processed using Stripe.</w:t>
      </w:r>
    </w:p>
    <w:sectPr w:rsidR="001A5F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FD1"/>
    <w:rsid w:val="0029639D"/>
    <w:rsid w:val="00326F90"/>
    <w:rsid w:val="00AA1D8D"/>
    <w:rsid w:val="00B47730"/>
    <w:rsid w:val="00C11C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B6EF57"/>
  <w14:defaultImageDpi w14:val="300"/>
  <w15:docId w15:val="{EA8B3E94-4DDC-4F5B-AEF6-2AEBB4487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1C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1C6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C11C6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11C6C"/>
  </w:style>
  <w:style w:type="character" w:customStyle="1" w:styleId="m">
    <w:name w:val="ͼm"/>
    <w:basedOn w:val="DefaultParagraphFont"/>
    <w:rsid w:val="00C11C6C"/>
  </w:style>
  <w:style w:type="character" w:customStyle="1" w:styleId="k">
    <w:name w:val="ͼk"/>
    <w:basedOn w:val="DefaultParagraphFont"/>
    <w:rsid w:val="00C11C6C"/>
  </w:style>
  <w:style w:type="character" w:customStyle="1" w:styleId="j">
    <w:name w:val="ͼj"/>
    <w:basedOn w:val="DefaultParagraphFont"/>
    <w:rsid w:val="00C11C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26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7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3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06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73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14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3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96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4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35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66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0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4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3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8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49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84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74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8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744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71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2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4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8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1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2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3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86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9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531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098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3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53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71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9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71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98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4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4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68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44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094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1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1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5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60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40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7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2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01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28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31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005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955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0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4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4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81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70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5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9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66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99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15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81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58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218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F21B5F-1338-41D5-BBBD-148500345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reddy d</cp:lastModifiedBy>
  <cp:revision>2</cp:revision>
  <dcterms:created xsi:type="dcterms:W3CDTF">2026-06-21T12:40:00Z</dcterms:created>
  <dcterms:modified xsi:type="dcterms:W3CDTF">2026-06-21T12:40:00Z</dcterms:modified>
  <cp:category/>
</cp:coreProperties>
</file>