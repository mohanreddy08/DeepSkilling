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10A1" w:rsidRDefault="00A13AE9">
      <w:pPr>
        <w:pStyle w:val="Heading1"/>
      </w:pPr>
      <w:r>
        <w:t>Exercise 11: Implementing Dependency Injection</w:t>
      </w:r>
    </w:p>
    <w:p w:rsidR="006710A1" w:rsidRDefault="00A13AE9">
      <w:pPr>
        <w:pStyle w:val="Heading2"/>
      </w:pPr>
      <w:r>
        <w:t>Scenario</w:t>
      </w:r>
    </w:p>
    <w:p w:rsidR="006710A1" w:rsidRDefault="00A13AE9">
      <w:r>
        <w:t xml:space="preserve">You are developing a customer management application where the service layer depends on a repository layer to retrieve customer information. Dependency Injection is used to provide the required </w:t>
      </w:r>
      <w:r>
        <w:t>repository object to the service class through constructor injection, making the application loosely coupled and easier to maintain.</w:t>
      </w:r>
    </w:p>
    <w:p w:rsidR="006710A1" w:rsidRDefault="00A13AE9">
      <w:pPr>
        <w:pStyle w:val="Heading2"/>
      </w:pPr>
      <w:r>
        <w:t>Source Code</w:t>
      </w:r>
    </w:p>
    <w:p w:rsidR="006710A1" w:rsidRDefault="00A13AE9">
      <w:pPr>
        <w:pStyle w:val="Heading3"/>
      </w:pPr>
      <w:r>
        <w:t>CustomerRepository.java</w:t>
      </w:r>
    </w:p>
    <w:p w:rsidR="006710A1" w:rsidRDefault="00A13AE9">
      <w:r>
        <w:rPr>
          <w:rFonts w:ascii="Courier New" w:hAnsi="Courier New"/>
          <w:sz w:val="18"/>
        </w:rPr>
        <w:t>public interface CustomerRepository {</w:t>
      </w:r>
      <w:r>
        <w:rPr>
          <w:rFonts w:ascii="Courier New" w:hAnsi="Courier New"/>
          <w:sz w:val="18"/>
        </w:rPr>
        <w:br/>
        <w:t xml:space="preserve">    String findCustomerById(int id);</w:t>
      </w:r>
      <w:r>
        <w:rPr>
          <w:rFonts w:ascii="Courier New" w:hAnsi="Courier New"/>
          <w:sz w:val="18"/>
        </w:rPr>
        <w:br/>
        <w:t>}</w:t>
      </w:r>
    </w:p>
    <w:p w:rsidR="006710A1" w:rsidRDefault="00A13AE9">
      <w:pPr>
        <w:pStyle w:val="Heading3"/>
      </w:pPr>
      <w:r>
        <w:t>CustomerRepositoryImpl.java</w:t>
      </w:r>
    </w:p>
    <w:p w:rsidR="006710A1" w:rsidRDefault="00A13AE9">
      <w:r>
        <w:rPr>
          <w:rFonts w:ascii="Courier New" w:hAnsi="Courier New"/>
          <w:sz w:val="18"/>
        </w:rPr>
        <w:t>public class CustomerRepositoryImpl implements</w:t>
      </w:r>
      <w:r>
        <w:rPr>
          <w:rFonts w:ascii="Courier New" w:hAnsi="Courier New"/>
          <w:sz w:val="18"/>
        </w:rPr>
        <w:t xml:space="preserve"> CustomerRepository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findCustomerById(int id) {</w:t>
      </w:r>
      <w:r>
        <w:rPr>
          <w:rFonts w:ascii="Courier New" w:hAnsi="Courier New"/>
          <w:sz w:val="18"/>
        </w:rPr>
        <w:br/>
        <w:t xml:space="preserve">        return "Customer ID: " + id + ", Name: Rahul Sharma";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6710A1" w:rsidRDefault="00A13AE9">
      <w:pPr>
        <w:pStyle w:val="Heading3"/>
      </w:pPr>
      <w:r>
        <w:t>CustomerService.java</w:t>
      </w:r>
    </w:p>
    <w:p w:rsidR="006710A1" w:rsidRDefault="00A13AE9">
      <w:r>
        <w:rPr>
          <w:rFonts w:ascii="Courier New" w:hAnsi="Courier New"/>
          <w:sz w:val="18"/>
        </w:rPr>
        <w:t>public class CustomerService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CustomerRepository repository;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CustomerSe</w:t>
      </w:r>
      <w:r>
        <w:rPr>
          <w:rFonts w:ascii="Courier New" w:hAnsi="Courier New"/>
          <w:sz w:val="18"/>
        </w:rPr>
        <w:t>rvice(CustomerRepository repository) {</w:t>
      </w:r>
      <w:r>
        <w:rPr>
          <w:rFonts w:ascii="Courier New" w:hAnsi="Courier New"/>
          <w:sz w:val="18"/>
        </w:rPr>
        <w:br/>
        <w:t xml:space="preserve">        this.repository = repository;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displayCustomer(int id) {</w:t>
      </w:r>
      <w:r>
        <w:rPr>
          <w:rFonts w:ascii="Courier New" w:hAnsi="Courier New"/>
          <w:sz w:val="18"/>
        </w:rPr>
        <w:br/>
        <w:t xml:space="preserve">        System.out.println(repository.findCustomerById(id));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6710A1" w:rsidRDefault="00A13AE9">
      <w:pPr>
        <w:pStyle w:val="Heading3"/>
      </w:pPr>
      <w:r>
        <w:t>DependencyInjectionTest.java</w:t>
      </w:r>
    </w:p>
    <w:p w:rsidR="006710A1" w:rsidRDefault="00A13AE9">
      <w:r>
        <w:rPr>
          <w:rFonts w:ascii="Courier New" w:hAnsi="Courier New"/>
          <w:sz w:val="18"/>
        </w:rPr>
        <w:t>public class DependencyInjection</w:t>
      </w:r>
      <w:r>
        <w:rPr>
          <w:rFonts w:ascii="Courier New" w:hAnsi="Courier New"/>
          <w:sz w:val="18"/>
        </w:rPr>
        <w:t>Test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CustomerRepository repository = new CustomerRepositoryImpl();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CustomerService service = new CustomerService(repository);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service.displayCustomer(101);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6710A1" w:rsidRDefault="00A13AE9">
      <w:pPr>
        <w:pStyle w:val="Heading2"/>
      </w:pPr>
      <w:bookmarkStart w:id="0" w:name="_GoBack"/>
      <w:bookmarkEnd w:id="0"/>
      <w:r>
        <w:lastRenderedPageBreak/>
        <w:t>Output</w:t>
      </w:r>
    </w:p>
    <w:p w:rsidR="006710A1" w:rsidRDefault="00A13AE9">
      <w:r>
        <w:t>C</w:t>
      </w:r>
      <w:r>
        <w:t>ustomer ID: 101, Name: Rahul Sharma</w:t>
      </w:r>
    </w:p>
    <w:p w:rsidR="006710A1" w:rsidRDefault="006710A1"/>
    <w:sectPr w:rsidR="006710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0A1"/>
    <w:rsid w:val="00A13A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72453"/>
  <w14:defaultImageDpi w14:val="300"/>
  <w15:docId w15:val="{E1852ABF-72AA-4364-9857-EF48725B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94E77F-C009-453F-8C76-EC48EFE32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 reddy d</cp:lastModifiedBy>
  <cp:revision>2</cp:revision>
  <dcterms:created xsi:type="dcterms:W3CDTF">2013-12-23T23:15:00Z</dcterms:created>
  <dcterms:modified xsi:type="dcterms:W3CDTF">2026-06-21T12:56:00Z</dcterms:modified>
  <cp:category/>
</cp:coreProperties>
</file>