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Question:</w:t>
      </w:r>
    </w:p>
    <w:p>
      <w:r>
        <w:t>Exercise 5: Task Management System</w:t>
      </w:r>
    </w:p>
    <w:p>
      <w:pPr>
        <w:pStyle w:val="Heading2"/>
      </w:pPr>
      <w:r>
        <w:t>Code:</w:t>
      </w:r>
    </w:p>
    <w:p>
      <w:r>
        <w:t>class Task {</w:t>
        <w:br/>
        <w:t xml:space="preserve">    int taskId;</w:t>
        <w:br/>
        <w:t xml:space="preserve">    String taskName;</w:t>
        <w:br/>
        <w:t xml:space="preserve">    String status;</w:t>
        <w:br/>
        <w:t xml:space="preserve">    Task next;</w:t>
        <w:br/>
        <w:br/>
        <w:t xml:space="preserve">    Task(int taskId, String taskName, String status) {</w:t>
        <w:br/>
        <w:t xml:space="preserve">        this.taskId = taskId;</w:t>
        <w:br/>
        <w:t xml:space="preserve">        this.taskName = taskName;</w:t>
        <w:br/>
        <w:t xml:space="preserve">        this.status = status;</w:t>
        <w:br/>
        <w:t xml:space="preserve">    }</w:t>
        <w:br/>
        <w:t>}</w:t>
        <w:br/>
        <w:br/>
        <w:t>public class TaskManagementSystem {</w:t>
        <w:br/>
        <w:t xml:space="preserve">    static Task head;</w:t>
        <w:br/>
        <w:br/>
        <w:t xml:space="preserve">    static void addTask(int id,String name,String status){</w:t>
        <w:br/>
        <w:t xml:space="preserve">        Task task=new Task(id,name,status);</w:t>
        <w:br/>
        <w:t xml:space="preserve">        task.next=head;</w:t>
        <w:br/>
        <w:t xml:space="preserve">        head=task;</w:t>
        <w:br/>
        <w:t xml:space="preserve">    }</w:t>
        <w:br/>
        <w:br/>
        <w:t xml:space="preserve">    static void traverse(){</w:t>
        <w:br/>
        <w:t xml:space="preserve">        Task current=head;</w:t>
        <w:br/>
        <w:t xml:space="preserve">        while(current!=null){</w:t>
        <w:br/>
        <w:t xml:space="preserve">            System.out.println(current.taskId+" "+current.taskName+" "+current.status);</w:t>
        <w:br/>
        <w:t xml:space="preserve">            current=current.next;</w:t>
        <w:br/>
        <w:t xml:space="preserve">        }</w:t>
        <w:br/>
        <w:t xml:space="preserve">    }</w:t>
        <w:br/>
        <w:br/>
        <w:t xml:space="preserve">    public static void main(String[] args){</w:t>
        <w:br/>
        <w:t xml:space="preserve">        addTask(1,"Design","Pending");</w:t>
        <w:br/>
        <w:t xml:space="preserve">        addTask(2,"Coding","In Progress");</w:t>
        <w:br/>
        <w:t xml:space="preserve">        addTask(3,"Testing","Completed");</w:t>
        <w:br/>
        <w:t xml:space="preserve">        traverse();</w:t>
        <w:br/>
        <w:t xml:space="preserve">    }</w:t>
        <w:br/>
        <w:t>}</w:t>
      </w:r>
    </w:p>
    <w:p>
      <w:pPr>
        <w:pStyle w:val="Heading2"/>
      </w:pPr>
      <w:r>
        <w:t>Output:</w:t>
      </w:r>
    </w:p>
    <w:p>
      <w:r>
        <w:t>3 Testing Completed</w:t>
        <w:br/>
        <w:t>2 Coding In Progress</w:t>
        <w:br/>
        <w:t>1 Design Pending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