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Exercise 6: Library Management System</w:t>
      </w:r>
    </w:p>
    <w:p>
      <w:pPr>
        <w:pStyle w:val="Heading2"/>
      </w:pPr>
      <w:r>
        <w:t>Code:</w:t>
      </w:r>
    </w:p>
    <w:p>
      <w:r>
        <w:t>import java.util.*;</w:t>
        <w:br/>
        <w:br/>
        <w:t>class Book {</w:t>
        <w:br/>
        <w:t xml:space="preserve">    int bookId;</w:t>
        <w:br/>
        <w:t xml:space="preserve">    String title;</w:t>
        <w:br/>
        <w:t xml:space="preserve">    String author;</w:t>
        <w:br/>
        <w:br/>
        <w:t xml:space="preserve">    Book(int bookId, String title, String author) {</w:t>
        <w:br/>
        <w:t xml:space="preserve">        this.bookId = bookId;</w:t>
        <w:br/>
        <w:t xml:space="preserve">        this.title = title;</w:t>
        <w:br/>
        <w:t xml:space="preserve">        this.author = author;</w:t>
        <w:br/>
        <w:t xml:space="preserve">    }</w:t>
        <w:br/>
        <w:t>}</w:t>
        <w:br/>
        <w:br/>
        <w:t>public class LibraryManagementSystem {</w:t>
        <w:br/>
        <w:br/>
        <w:t xml:space="preserve">    static int linearSearch(Book[] books, String title) {</w:t>
        <w:br/>
        <w:t xml:space="preserve">        for (int index = 0; index &lt; books.length; index++) {</w:t>
        <w:br/>
        <w:t xml:space="preserve">            if (books[index].title.equalsIgnoreCase(title)) {</w:t>
        <w:br/>
        <w:t xml:space="preserve">                return index;</w:t>
        <w:br/>
        <w:t xml:space="preserve">            }</w:t>
        <w:br/>
        <w:t xml:space="preserve">        }</w:t>
        <w:br/>
        <w:t xml:space="preserve">        return -1;</w:t>
        <w:br/>
        <w:t xml:space="preserve">    }</w:t>
        <w:br/>
        <w:br/>
        <w:t xml:space="preserve">    static int binarySearch(Book[] books, String title) {</w:t>
        <w:br/>
        <w:t xml:space="preserve">        int left = 0;</w:t>
        <w:br/>
        <w:t xml:space="preserve">        int right = books.length - 1;</w:t>
        <w:br/>
        <w:br/>
        <w:t xml:space="preserve">        while (left &lt;= right) {</w:t>
        <w:br/>
        <w:t xml:space="preserve">            int middle = (left + right) / 2;</w:t>
        <w:br/>
        <w:t xml:space="preserve">            int result = books[middle].title.compareToIgnoreCase(title);</w:t>
        <w:br/>
        <w:br/>
        <w:t xml:space="preserve">            if (result == 0) {</w:t>
        <w:br/>
        <w:t xml:space="preserve">                return middle;</w:t>
        <w:br/>
        <w:t xml:space="preserve">            } else if (result &lt; 0) {</w:t>
        <w:br/>
        <w:t xml:space="preserve">                left = middle + 1;</w:t>
        <w:br/>
        <w:t xml:space="preserve">            } else {</w:t>
        <w:br/>
        <w:t xml:space="preserve">                right = middle - 1;</w:t>
        <w:br/>
        <w:t xml:space="preserve">            }</w:t>
        <w:br/>
        <w:t xml:space="preserve">        }</w:t>
        <w:br/>
        <w:t xml:space="preserve">        return -1;</w:t>
        <w:br/>
        <w:t xml:space="preserve">    }</w:t>
        <w:br/>
        <w:br/>
        <w:t xml:space="preserve">    public static void main(String[] args) {</w:t>
        <w:br/>
        <w:t xml:space="preserve">        Book[] books = {</w:t>
        <w:br/>
        <w:t xml:space="preserve">            new Book(1, "C Programming", "Dennis"),</w:t>
        <w:br/>
        <w:t xml:space="preserve">            new Book(2, "Java", "James"),</w:t>
        <w:br/>
        <w:t xml:space="preserve">            new Book(3, "Python", "Guido")</w:t>
        <w:br/>
        <w:t xml:space="preserve">        };</w:t>
        <w:br/>
        <w:br/>
        <w:t xml:space="preserve">        int position = linearSearch(books, "Java");</w:t>
        <w:br/>
        <w:br/>
        <w:t xml:space="preserve">        if (position != -1) {</w:t>
        <w:br/>
        <w:t xml:space="preserve">            System.out.println("Book Found: " + books[position].title);</w:t>
        <w:br/>
        <w:t xml:space="preserve">        } else {</w:t>
        <w:br/>
        <w:t xml:space="preserve">            System.out.println("Book Not Found");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Output:</w:t>
      </w:r>
    </w:p>
    <w:p>
      <w:r>
        <w:t>Book Found: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