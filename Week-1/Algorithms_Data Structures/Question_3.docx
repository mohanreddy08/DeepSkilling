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Exercise 3: Sorting Customer Orders</w:t>
      </w:r>
    </w:p>
    <w:p>
      <w:pPr>
        <w:pStyle w:val="Heading2"/>
      </w:pPr>
      <w:r>
        <w:t>Code:</w:t>
      </w:r>
    </w:p>
    <w:p>
      <w:r>
        <w:t>class Order {</w:t>
        <w:br/>
        <w:t xml:space="preserve">    int orderId;</w:t>
        <w:br/>
        <w:t xml:space="preserve">    String customerName;</w:t>
        <w:br/>
        <w:t xml:space="preserve">    double totalPrice;</w:t>
        <w:br/>
        <w:br/>
        <w:t xml:space="preserve">    Order(int orderId, String customerName, double totalPrice) {</w:t>
        <w:br/>
        <w:t xml:space="preserve">        this.orderId = orderId;</w:t>
        <w:br/>
        <w:t xml:space="preserve">        this.customerName = customerName;</w:t>
        <w:br/>
        <w:t xml:space="preserve">        this.totalPrice = totalPrice;</w:t>
        <w:br/>
        <w:t xml:space="preserve">    }</w:t>
        <w:br/>
        <w:t>}</w:t>
        <w:br/>
        <w:br/>
        <w:t>public class BubbleSortOrders {</w:t>
        <w:br/>
        <w:t xml:space="preserve">    public static void main(String[] args) {</w:t>
        <w:br/>
        <w:t xml:space="preserve">        Order[] orders = {</w:t>
        <w:br/>
        <w:t xml:space="preserve">            new Order(1,"John",4500),</w:t>
        <w:br/>
        <w:t xml:space="preserve">            new Order(2,"David",2100),</w:t>
        <w:br/>
        <w:t xml:space="preserve">            new Order(3,"Sara",7800)</w:t>
        <w:br/>
        <w:t xml:space="preserve">        };</w:t>
        <w:br/>
        <w:br/>
        <w:t xml:space="preserve">        for(int i=0;i&lt;orders.length-1;i++){</w:t>
        <w:br/>
        <w:t xml:space="preserve">            for(int j=0;j&lt;orders.length-i-1;j++){</w:t>
        <w:br/>
        <w:t xml:space="preserve">                if(orders[j].totalPrice&gt;orders[j+1].totalPrice){</w:t>
        <w:br/>
        <w:t xml:space="preserve">                    Order temp=orders[j];</w:t>
        <w:br/>
        <w:t xml:space="preserve">                    orders[j]=orders[j+1];</w:t>
        <w:br/>
        <w:t xml:space="preserve">                    orders[j+1]=temp;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for(Order order:orders){</w:t>
        <w:br/>
        <w:t xml:space="preserve">            System.out.println(order.orderId+" "+order.customerName+" "+order.totalPrice);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Output:</w:t>
      </w:r>
    </w:p>
    <w:p>
      <w:r>
        <w:t>2 David 2100.0</w:t>
        <w:br/>
        <w:t>1 John 4500.0</w:t>
        <w:br/>
        <w:t>3 Sara 7800.0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