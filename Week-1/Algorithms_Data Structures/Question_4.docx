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Exercise 4: Employee Management System</w:t>
      </w:r>
    </w:p>
    <w:p>
      <w:pPr>
        <w:pStyle w:val="Heading2"/>
      </w:pPr>
      <w:r>
        <w:t>Code:</w:t>
      </w:r>
    </w:p>
    <w:p>
      <w:r>
        <w:t>import java.util.*;</w:t>
        <w:br/>
        <w:br/>
        <w:t>class Employee {</w:t>
        <w:br/>
        <w:t xml:space="preserve">    int employeeId;</w:t>
        <w:br/>
        <w:t xml:space="preserve">    String name;</w:t>
        <w:br/>
        <w:t xml:space="preserve">    String position;</w:t>
        <w:br/>
        <w:t xml:space="preserve">    double salary;</w:t>
        <w:br/>
        <w:br/>
        <w:t xml:space="preserve">    Employee(int employeeId, String name, String position, double salary) {</w:t>
        <w:br/>
        <w:t xml:space="preserve">        this.employeeId = employeeId;</w:t>
        <w:br/>
        <w:t xml:space="preserve">        this.name = name;</w:t>
        <w:br/>
        <w:t xml:space="preserve">        this.position = position;</w:t>
        <w:br/>
        <w:t xml:space="preserve">        this.salary = salary;</w:t>
        <w:br/>
        <w:t xml:space="preserve">    }</w:t>
        <w:br/>
        <w:t>}</w:t>
        <w:br/>
        <w:br/>
        <w:t>public class EmployeeManagementSystem {</w:t>
        <w:br/>
        <w:t xml:space="preserve">    static Employee[] employees = new Employee[10];</w:t>
        <w:br/>
        <w:t xml:space="preserve">    static int count = 0;</w:t>
        <w:br/>
        <w:br/>
        <w:t xml:space="preserve">    static void addEmployee(Employee employee) {</w:t>
        <w:br/>
        <w:t xml:space="preserve">        employees[count++] = employee;</w:t>
        <w:br/>
        <w:t xml:space="preserve">    }</w:t>
        <w:br/>
        <w:br/>
        <w:t xml:space="preserve">    static Employee searchEmployee(int employeeId) {</w:t>
        <w:br/>
        <w:t xml:space="preserve">        for (int index = 0; index &lt; count; index++) {</w:t>
        <w:br/>
        <w:t xml:space="preserve">            if (employees[index].employeeId == employeeId) {</w:t>
        <w:br/>
        <w:t xml:space="preserve">                return employees[index];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static void deleteEmployee(int employeeId) {</w:t>
        <w:br/>
        <w:t xml:space="preserve">        for (int index = 0; index &lt; count; index++) {</w:t>
        <w:br/>
        <w:t xml:space="preserve">            if (employees[index].employeeId == employeeId) {</w:t>
        <w:br/>
        <w:t xml:space="preserve">                for (int next = index; next &lt; count - 1; next++) {</w:t>
        <w:br/>
        <w:t xml:space="preserve">                    employees[next] = employees[next + 1];</w:t>
        <w:br/>
        <w:t xml:space="preserve">                }</w:t>
        <w:br/>
        <w:t xml:space="preserve">                count--;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addEmployee(new Employee(1,"Alice","Manager",70000));</w:t>
        <w:br/>
        <w:t xml:space="preserve">        addEmployee(new Employee(2,"Bob","Developer",60000));</w:t>
        <w:br/>
        <w:t xml:space="preserve">        deleteEmployee(1);</w:t>
        <w:br/>
        <w:t xml:space="preserve">        Employee employee = searchEmployee(2);</w:t>
        <w:br/>
        <w:t xml:space="preserve">        System.out.println(employee.name + " " + employee.position);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t>Bob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