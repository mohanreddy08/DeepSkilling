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Exercise 1: Inventory Management System</w:t>
      </w:r>
    </w:p>
    <w:p>
      <w:pPr>
        <w:pStyle w:val="Heading2"/>
      </w:pPr>
      <w:r>
        <w:t>Code:</w:t>
      </w:r>
    </w:p>
    <w:p>
      <w:r>
        <w:t>import java.util.*;</w:t>
        <w:br/>
        <w:br/>
        <w:t>class Product {</w:t>
        <w:br/>
        <w:t xml:space="preserve">    int productId;</w:t>
        <w:br/>
        <w:t xml:space="preserve">    String productName;</w:t>
        <w:br/>
        <w:t xml:space="preserve">    int quantity;</w:t>
        <w:br/>
        <w:t xml:space="preserve">    double price;</w:t>
        <w:br/>
        <w:br/>
        <w:t xml:space="preserve">    Product(int productId, String productName, int quantity, double price) {</w:t>
        <w:br/>
        <w:t xml:space="preserve">        this.productId = productId;</w:t>
        <w:br/>
        <w:t xml:space="preserve">        this.productName = productName;</w:t>
        <w:br/>
        <w:t xml:space="preserve">        this.quantity = quantity;</w:t>
        <w:br/>
        <w:t xml:space="preserve">        this.price = price;</w:t>
        <w:br/>
        <w:t xml:space="preserve">    }</w:t>
        <w:br/>
        <w:br/>
        <w:t xml:space="preserve">    public String toString() {</w:t>
        <w:br/>
        <w:t xml:space="preserve">        return productId + " " + productName + " " + quantity + " " + price;</w:t>
        <w:br/>
        <w:t xml:space="preserve">    }</w:t>
        <w:br/>
        <w:t>}</w:t>
        <w:br/>
        <w:br/>
        <w:t>public class InventoryManagementSystem {</w:t>
        <w:br/>
        <w:t xml:space="preserve">    public static void main(String[] args) {</w:t>
        <w:br/>
        <w:t xml:space="preserve">        HashMap&lt;Integer, Product&gt; inventory = new HashMap&lt;&gt;();</w:t>
        <w:br/>
        <w:br/>
        <w:t xml:space="preserve">        inventory.put(101, new Product(101, "Keyboard", 15, 850));</w:t>
        <w:br/>
        <w:t xml:space="preserve">        inventory.put(102, new Product(102, "Mouse", 20, 450));</w:t>
        <w:br/>
        <w:br/>
        <w:t xml:space="preserve">        inventory.put(103, new Product(103, "Monitor", 8, 6500));</w:t>
        <w:br/>
        <w:br/>
        <w:t xml:space="preserve">        inventory.get(102).quantity = 25;</w:t>
        <w:br/>
        <w:br/>
        <w:t xml:space="preserve">        inventory.remove(101);</w:t>
        <w:br/>
        <w:br/>
        <w:t xml:space="preserve">        for (Product product : inventory.values()) {</w:t>
        <w:br/>
        <w:t xml:space="preserve">            System.out.println(product);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t>103 Monitor 8 6500.0</w:t>
        <w:br/>
        <w:t>102 Mouse 25 450.0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