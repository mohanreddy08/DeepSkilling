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2: E-commerce Platform Search Function</w:t>
      </w:r>
    </w:p>
    <w:p>
      <w:pPr>
        <w:pStyle w:val="Heading2"/>
      </w:pPr>
      <w:r>
        <w:t>Code:</w:t>
      </w:r>
    </w:p>
    <w:p>
      <w:r>
        <w:t>import java.util.*;</w:t>
        <w:br/>
        <w:br/>
        <w:t>class Product {</w:t>
        <w:br/>
        <w:t xml:space="preserve">    int productId;</w:t>
        <w:br/>
        <w:t xml:space="preserve">    String productName;</w:t>
        <w:br/>
        <w:t xml:space="preserve">    String category;</w:t>
        <w:br/>
        <w:br/>
        <w:t xml:space="preserve">    Product(int productId, String productName, String category) {</w:t>
        <w:br/>
        <w:t xml:space="preserve">        this.productId = productId;</w:t>
        <w:br/>
        <w:t xml:space="preserve">        this.productName = productName;</w:t>
        <w:br/>
        <w:t xml:space="preserve">        this.category = category;</w:t>
        <w:br/>
        <w:t xml:space="preserve">    }</w:t>
        <w:br/>
        <w:t>}</w:t>
        <w:br/>
        <w:br/>
        <w:t>public class SearchExample {</w:t>
        <w:br/>
        <w:t xml:space="preserve">    static int linearSearch(Product[] products, String name) {</w:t>
        <w:br/>
        <w:t xml:space="preserve">        for (int index = 0; index &lt; products.length; index++) {</w:t>
        <w:br/>
        <w:t xml:space="preserve">            if (products[index].productName.equalsIgnoreCase(name)) {</w:t>
        <w:br/>
        <w:t xml:space="preserve">                return index;</w:t>
        <w:br/>
        <w:t xml:space="preserve">            }</w:t>
        <w:br/>
        <w:t xml:space="preserve">        }</w:t>
        <w:br/>
        <w:t xml:space="preserve">        return -1;</w:t>
        <w:br/>
        <w:t xml:space="preserve">    }</w:t>
        <w:br/>
        <w:br/>
        <w:t xml:space="preserve">    public static void main(String[] args) {</w:t>
        <w:br/>
        <w:t xml:space="preserve">        Product[] products = {</w:t>
        <w:br/>
        <w:t xml:space="preserve">            new Product(1,"Laptop","Electronics"),</w:t>
        <w:br/>
        <w:t xml:space="preserve">            new Product(2,"Mouse","Electronics"),</w:t>
        <w:br/>
        <w:t xml:space="preserve">            new Product(3,"Phone","Electronics")</w:t>
        <w:br/>
        <w:t xml:space="preserve">        };</w:t>
        <w:br/>
        <w:br/>
        <w:t xml:space="preserve">        int position = linearSearch(products,"Mouse");</w:t>
        <w:br/>
        <w:br/>
        <w:t xml:space="preserve">        if(position!=-1){</w:t>
        <w:br/>
        <w:t xml:space="preserve">            System.out.println("Product Found: " + products[position].productName);</w:t>
        <w:br/>
        <w:t xml:space="preserve">        }else{</w:t>
        <w:br/>
        <w:t xml:space="preserve">            System.out.println("Product Not Found");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Product Found: Mouse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