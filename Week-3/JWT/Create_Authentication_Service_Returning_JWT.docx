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Question_9_Create_Authentication_Service_Returning_JWT</w:t>
      </w:r>
    </w:p>
    <w:p>
      <w:pPr>
        <w:pStyle w:val="Heading2"/>
      </w:pPr>
      <w:r>
        <w:t>Question</w:t>
      </w:r>
    </w:p>
    <w:p>
      <w:r>
        <w:t>Create a Spring Boot authentication service that accepts Basic Authentication credentials, validates the user, generates a JWT, and returns it in JSON format.</w:t>
      </w:r>
    </w:p>
    <w:p>
      <w:pPr>
        <w:pStyle w:val="Heading2"/>
      </w:pPr>
      <w:r>
        <w:t>Description</w:t>
      </w:r>
    </w:p>
    <w:p>
      <w:r>
        <w:t>JWT (JSON Web Token) is commonly used to securely authenticate users in REST APIs. In this exercise, the client sends the username and password using Basic Authentication. The controller reads the Authorization header, extracts the credentials, generates a JWT using a utility class, and returns the token to the client. The token can then be used to access protected REST endpoints.</w:t>
      </w:r>
    </w:p>
    <w:p>
      <w:pPr>
        <w:pStyle w:val="Heading2"/>
      </w:pPr>
      <w:r>
        <w:t>AuthenticationResponse.java</w:t>
      </w:r>
    </w:p>
    <w:p>
      <w:r>
        <w:rPr>
          <w:rFonts w:ascii="Courier New" w:hAnsi="Courier New"/>
          <w:sz w:val="18"/>
        </w:rPr>
        <w:t>public class AuthenticationResponse {</w:t>
        <w:br/>
        <w:br/>
        <w:t xml:space="preserve">    private String token;</w:t>
        <w:br/>
        <w:br/>
        <w:t xml:space="preserve">    public AuthenticationResponse(String token) {</w:t>
        <w:br/>
        <w:t xml:space="preserve">        this.token = token;</w:t>
        <w:br/>
        <w:t xml:space="preserve">    }</w:t>
        <w:br/>
        <w:br/>
        <w:t xml:space="preserve">    public String getToken() {</w:t>
        <w:br/>
        <w:t xml:space="preserve">        return token;</w:t>
        <w:br/>
        <w:t xml:space="preserve">    }</w:t>
        <w:br/>
        <w:br/>
        <w:t xml:space="preserve">    public void setToken(String token) {</w:t>
        <w:br/>
        <w:t xml:space="preserve">        this.token = token;</w:t>
        <w:br/>
        <w:t xml:space="preserve">    }</w:t>
        <w:br/>
        <w:t>}</w:t>
      </w:r>
    </w:p>
    <w:p>
      <w:pPr>
        <w:pStyle w:val="Heading2"/>
      </w:pPr>
      <w:r>
        <w:t>JwtUtil.java</w:t>
      </w:r>
    </w:p>
    <w:p>
      <w:r>
        <w:rPr>
          <w:rFonts w:ascii="Courier New" w:hAnsi="Courier New"/>
          <w:sz w:val="18"/>
        </w:rPr>
        <w:t>@Component</w:t>
        <w:br/>
        <w:t>public class JwtUtil {</w:t>
        <w:br/>
        <w:br/>
        <w:t xml:space="preserve">    private final String secretKey = "mySecretKey12345";</w:t>
        <w:br/>
        <w:br/>
        <w:t xml:space="preserve">    public String generateToken(String username) {</w:t>
        <w:br/>
        <w:br/>
        <w:t xml:space="preserve">        return Jwts.builder()</w:t>
        <w:br/>
        <w:t xml:space="preserve">                .setSubject(username)</w:t>
        <w:br/>
        <w:t xml:space="preserve">                .setIssuedAt(new Date())</w:t>
        <w:br/>
        <w:t xml:space="preserve">                .setExpiration(new Date(System.currentTimeMillis()+3600000))</w:t>
        <w:br/>
        <w:t xml:space="preserve">                .signWith(SignatureAlgorithm.HS256, secretKey)</w:t>
        <w:br/>
        <w:t xml:space="preserve">                .compact();</w:t>
        <w:br/>
        <w:t xml:space="preserve">    }</w:t>
        <w:br/>
        <w:t>}</w:t>
      </w:r>
    </w:p>
    <w:p>
      <w:pPr>
        <w:pStyle w:val="Heading2"/>
      </w:pPr>
      <w:r>
        <w:t>AuthenticationController.java</w:t>
      </w:r>
    </w:p>
    <w:p>
      <w:r>
        <w:rPr>
          <w:rFonts w:ascii="Courier New" w:hAnsi="Courier New"/>
          <w:sz w:val="18"/>
        </w:rPr>
        <w:t>@RestController</w:t>
        <w:br/>
        <w:t>public class AuthenticationController {</w:t>
        <w:br/>
        <w:br/>
        <w:t xml:space="preserve">    @Autowired</w:t>
        <w:br/>
        <w:t xml:space="preserve">    private JwtUtil jwtUtil;</w:t>
        <w:br/>
        <w:br/>
        <w:t xml:space="preserve">    @GetMapping("/authenticate")</w:t>
        <w:br/>
        <w:t xml:space="preserve">    public AuthenticationResponse authenticate(</w:t>
        <w:br/>
        <w:t xml:space="preserve">            @RequestHeader("Authorization") String header) {</w:t>
        <w:br/>
        <w:br/>
        <w:t xml:space="preserve">        String base64 = header.substring(6);</w:t>
        <w:br/>
        <w:t xml:space="preserve">        String userPass = new String(</w:t>
        <w:br/>
        <w:t xml:space="preserve">                Base64.getDecoder().decode(base64));</w:t>
        <w:br/>
        <w:br/>
        <w:t xml:space="preserve">        String username = userPass.split(":")[0];</w:t>
        <w:br/>
        <w:br/>
        <w:t xml:space="preserve">        String token = jwtUtil.generateToken(username);</w:t>
        <w:br/>
        <w:br/>
        <w:t xml:space="preserve">        return new AuthenticationResponse(token);</w:t>
        <w:br/>
        <w:t xml:space="preserve">    }</w:t>
        <w:br/>
        <w:t>}</w:t>
      </w:r>
    </w:p>
    <w:p>
      <w:pPr>
        <w:pStyle w:val="Heading2"/>
      </w:pPr>
      <w:r>
        <w:t>SecurityConfig.java</w:t>
      </w:r>
    </w:p>
    <w:p>
      <w:r>
        <w:rPr>
          <w:rFonts w:ascii="Courier New" w:hAnsi="Courier New"/>
          <w:sz w:val="18"/>
        </w:rPr>
        <w:t>@Configuration</w:t>
        <w:br/>
        <w:t>@EnableWebSecurity</w:t>
        <w:br/>
        <w:t>public class SecurityConfig {</w:t>
        <w:br/>
        <w:br/>
        <w:t xml:space="preserve">    @Bean</w:t>
        <w:br/>
        <w:t xml:space="preserve">    SecurityFilterChain security(HttpSecurity http) throws Exception {</w:t>
        <w:br/>
        <w:br/>
        <w:t xml:space="preserve">        http.csrf(csrf -&gt; csrf.disable())</w:t>
        <w:br/>
        <w:t xml:space="preserve">            .authorizeHttpRequests(auth -&gt; auth</w:t>
        <w:br/>
        <w:t xml:space="preserve">            .requestMatchers("/authenticate").permitAll()</w:t>
        <w:br/>
        <w:t xml:space="preserve">            .anyRequest().authenticated());</w:t>
        <w:br/>
        <w:br/>
        <w:t xml:space="preserve">        return http.build();</w:t>
        <w:br/>
        <w:t xml:space="preserve">    }</w:t>
        <w:br/>
        <w:t>}</w:t>
      </w:r>
    </w:p>
    <w:p>
      <w:pPr>
        <w:pStyle w:val="Heading2"/>
      </w:pPr>
      <w:r>
        <w:t>Terminal Output</w:t>
      </w:r>
    </w:p>
    <w:p>
      <w:r>
        <w:rPr>
          <w:rFonts w:ascii="Courier New" w:hAnsi="Courier New"/>
          <w:sz w:val="18"/>
        </w:rPr>
        <w:t>Request</w:t>
        <w:br/>
        <w:br/>
        <w:t>curl -u mohan:java@123 http://localhost:8090/authenticate</w:t>
        <w:br/>
        <w:br/>
        <w:t>Response</w:t>
        <w:br/>
        <w:br/>
        <w:t>{</w:t>
        <w:br/>
        <w:t xml:space="preserve">  "token":"eyJhbGciOiJIUzI1NiJ9..."</w:t>
        <w:br/>
        <w:t>}</w:t>
        <w:br/>
        <w:br/>
        <w:t>----------------------------------------</w:t>
        <w:br/>
        <w:br/>
        <w:t>Request</w:t>
        <w:br/>
        <w:br/>
        <w:t>curl -u admin:welcome123 http://localhost:8090/authenticate</w:t>
        <w:br/>
        <w:br/>
        <w:t>Response</w:t>
        <w:br/>
        <w:br/>
        <w:t>{</w:t>
        <w:br/>
        <w:t xml:space="preserve">  "token":"eyJhbGciOiJIUzI1NiJ9..."</w:t>
        <w:br/>
        <w:t>}</w:t>
        <w:br/>
        <w:br/>
        <w:t>Started Spring Boot Application</w:t>
        <w:br/>
        <w:br/>
        <w:t>BUILD SUCCESSFUL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