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Question_7_REST_Country_Web_Service</w:t>
      </w:r>
    </w:p>
    <w:p>
      <w:pPr>
        <w:pStyle w:val="Heading2"/>
      </w:pPr>
      <w:r>
        <w:t>Question</w:t>
      </w:r>
    </w:p>
    <w:p>
      <w:r>
        <w:t>Develop a RESTful Web Service that returns the India country details by loading the Country bean from the Spring XML configuration file. Expose the service using the /country URL.</w:t>
      </w:r>
    </w:p>
    <w:p>
      <w:pPr>
        <w:pStyle w:val="Heading2"/>
      </w:pPr>
      <w:r>
        <w:t>Description</w:t>
      </w:r>
    </w:p>
    <w:p>
      <w:r>
        <w:t>In this exercise, the Country bean is defined in the Spring XML configuration file and loaded using ClassPathXmlApplicationContext. The CountryController exposes the /country endpoint. When a client sends a GET request, the controller retrieves the Country bean and returns it. Spring Boot automatically converts the Java object into JSON using Jackson.</w:t>
      </w:r>
    </w:p>
    <w:p>
      <w:pPr>
        <w:pStyle w:val="Heading2"/>
      </w:pPr>
      <w:r>
        <w:t>country.xml</w:t>
      </w:r>
    </w:p>
    <w:p>
      <w:r>
        <w:rPr>
          <w:rFonts w:ascii="Courier New" w:hAnsi="Courier New"/>
          <w:sz w:val="18"/>
        </w:rPr>
        <w:t>&lt;beans xmlns="http://www.springframework.org/schema/beans"&gt;</w:t>
        <w:br/>
        <w:t xml:space="preserve">    &lt;bean id="country" class="com.cognizant.springlearn.Country"&gt;</w:t>
        <w:br/>
        <w:t xml:space="preserve">        &lt;property name="code" value="IN"/&gt;</w:t>
        <w:br/>
        <w:t xml:space="preserve">        &lt;property name="name" value="India"/&gt;</w:t>
        <w:br/>
        <w:t xml:space="preserve">    &lt;/bean&gt;</w:t>
        <w:br/>
        <w:t>&lt;/beans&gt;</w:t>
      </w:r>
    </w:p>
    <w:p>
      <w:pPr>
        <w:pStyle w:val="Heading2"/>
      </w:pPr>
      <w:r>
        <w:t>Country.java</w:t>
      </w:r>
    </w:p>
    <w:p>
      <w:r>
        <w:rPr>
          <w:rFonts w:ascii="Courier New" w:hAnsi="Courier New"/>
          <w:sz w:val="18"/>
        </w:rPr>
        <w:t>public class Country {</w:t>
        <w:br/>
        <w:br/>
        <w:t xml:space="preserve">    private String code;</w:t>
        <w:br/>
        <w:t xml:space="preserve">    private String name;</w:t>
        <w:br/>
        <w:br/>
        <w:t xml:space="preserve">    public Country() {</w:t>
        <w:br/>
        <w:t xml:space="preserve">    }</w:t>
        <w:br/>
        <w:br/>
        <w:t xml:space="preserve">    public String getCode() {</w:t>
        <w:br/>
        <w:t xml:space="preserve">        return code;</w:t>
        <w:br/>
        <w:t xml:space="preserve">    }</w:t>
        <w:br/>
        <w:br/>
        <w:t xml:space="preserve">    public void setCode(String code) {</w:t>
        <w:br/>
        <w:t xml:space="preserve">        this.code = code;</w:t>
        <w:br/>
        <w:t xml:space="preserve">    }</w:t>
        <w:br/>
        <w:br/>
        <w:t xml:space="preserve">    public String getName() {</w:t>
        <w:br/>
        <w:t xml:space="preserve">        return name;</w:t>
        <w:br/>
        <w:t xml:space="preserve">    }</w:t>
        <w:br/>
        <w:br/>
        <w:t xml:space="preserve">    public void setName(String name) {</w:t>
        <w:br/>
        <w:t xml:space="preserve">        this.name = name;</w:t>
        <w:br/>
        <w:t xml:space="preserve">    }</w:t>
        <w:br/>
        <w:t>}</w:t>
      </w:r>
    </w:p>
    <w:p>
      <w:pPr>
        <w:pStyle w:val="Heading2"/>
      </w:pPr>
      <w:r>
        <w:t>CountryController.java</w:t>
      </w:r>
    </w:p>
    <w:p>
      <w:r>
        <w:rPr>
          <w:rFonts w:ascii="Courier New" w:hAnsi="Courier New"/>
          <w:sz w:val="18"/>
        </w:rPr>
        <w:t>@RestController</w:t>
        <w:br/>
        <w:t>public class CountryController {</w:t>
        <w:br/>
        <w:br/>
        <w:t xml:space="preserve">    @RequestMapping("/country")</w:t>
        <w:br/>
        <w:t xml:space="preserve">    public Country getCountryIndia() {</w:t>
        <w:br/>
        <w:br/>
        <w:t xml:space="preserve">        ApplicationContext context =</w:t>
        <w:br/>
        <w:t xml:space="preserve">                new ClassPathXmlApplicationContext("country.xml");</w:t>
        <w:br/>
        <w:br/>
        <w:t xml:space="preserve">        Country country =</w:t>
        <w:br/>
        <w:t xml:space="preserve">                context.getBean("country", Country.class);</w:t>
        <w:br/>
        <w:br/>
        <w:t xml:space="preserve">        return country;</w:t>
        <w:br/>
        <w:t xml:space="preserve">    }</w:t>
        <w:br/>
        <w:t>}</w:t>
      </w:r>
    </w:p>
    <w:p>
      <w:pPr>
        <w:pStyle w:val="Heading2"/>
      </w:pPr>
      <w:r>
        <w:t>Terminal Output</w:t>
      </w:r>
    </w:p>
    <w:p>
      <w:r>
        <w:rPr>
          <w:rFonts w:ascii="Courier New" w:hAnsi="Courier New"/>
          <w:sz w:val="18"/>
        </w:rPr>
        <w:t>:: Spring Boot ::</w:t>
        <w:br/>
        <w:br/>
        <w:t>Started SpringLearnApplication</w:t>
        <w:br/>
        <w:br/>
        <w:t>GET http://localhost:8083/country</w:t>
        <w:br/>
        <w:br/>
        <w:t>Response</w:t>
        <w:br/>
        <w:br/>
        <w:t>{</w:t>
        <w:br/>
        <w:t xml:space="preserve">  "code": "IN",</w:t>
        <w:br/>
        <w:t xml:space="preserve">  "name": "India"</w:t>
        <w:br/>
        <w:t>}</w:t>
        <w:br/>
        <w:br/>
        <w:t>BUILD SUCCESSFUL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