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Question_5_Spring_Core_Load_Country_From_XML</w:t>
      </w:r>
    </w:p>
    <w:p>
      <w:pPr>
        <w:pStyle w:val="Heading2"/>
      </w:pPr>
      <w:r>
        <w:t>Question</w:t>
      </w:r>
    </w:p>
    <w:p>
      <w:r>
        <w:t>Create a Spring Core application that loads a Country bean from a Spring XML configuration file (country.xml) and displays the country details using ApplicationContext and ClassPathXmlApplicationContext.</w:t>
      </w:r>
    </w:p>
    <w:p>
      <w:pPr>
        <w:pStyle w:val="Heading2"/>
      </w:pPr>
      <w:r>
        <w:t>Description</w:t>
      </w:r>
    </w:p>
    <w:p>
      <w:r>
        <w:t>Spring Core uses the Inversion of Control (IoC) container to create and manage objects called beans. In this exercise, the Country object is configured in the country.xml file. The application loads the XML configuration using ClassPathXmlApplicationContext, retrieves the Country bean with getBean(), and displays the configured values. This demonstrates XML-based bean configuration in Spring.</w:t>
      </w:r>
    </w:p>
    <w:p>
      <w:pPr>
        <w:pStyle w:val="Heading2"/>
      </w:pPr>
      <w:r>
        <w:t>country.xml</w:t>
      </w:r>
    </w:p>
    <w:p>
      <w:r>
        <w:rPr>
          <w:rFonts w:ascii="Courier New" w:hAnsi="Courier New"/>
          <w:sz w:val="18"/>
        </w:rPr>
        <w:t>&lt;beans xmlns="http://www.springframework.org/schema/beans"&gt;</w:t>
        <w:br/>
        <w:t xml:space="preserve">    &lt;bean id="country" class="com.cognizant.springlearn.Country"&gt;</w:t>
        <w:br/>
        <w:t xml:space="preserve">        &lt;property name="code" value="IN"/&gt;</w:t>
        <w:br/>
        <w:t xml:space="preserve">        &lt;property name="name" value="India"/&gt;</w:t>
        <w:br/>
        <w:t xml:space="preserve">    &lt;/bean&gt;</w:t>
        <w:br/>
        <w:t>&lt;/beans&gt;</w:t>
      </w:r>
    </w:p>
    <w:p>
      <w:pPr>
        <w:pStyle w:val="Heading2"/>
      </w:pPr>
      <w:r>
        <w:t>Country.java</w:t>
      </w:r>
    </w:p>
    <w:p>
      <w:r>
        <w:rPr>
          <w:rFonts w:ascii="Courier New" w:hAnsi="Courier New"/>
          <w:sz w:val="18"/>
        </w:rPr>
        <w:t>public class Country {</w:t>
        <w:br/>
        <w:br/>
        <w:t xml:space="preserve">    private static final Logger LOGGER =</w:t>
        <w:br/>
        <w:t xml:space="preserve">        LoggerFactory.getLogger(Country.class);</w:t>
        <w:br/>
        <w:br/>
        <w:t xml:space="preserve">    private String code;</w:t>
        <w:br/>
        <w:t xml:space="preserve">    private String name;</w:t>
        <w:br/>
        <w:br/>
        <w:t xml:space="preserve">    public Country() {</w:t>
        <w:br/>
        <w:t xml:space="preserve">        LOGGER.debug("Inside Country Constructor.");</w:t>
        <w:br/>
        <w:t xml:space="preserve">    }</w:t>
        <w:br/>
        <w:br/>
        <w:t xml:space="preserve">    public String getCode() {</w:t>
        <w:br/>
        <w:t xml:space="preserve">        LOGGER.debug("Inside getCode()");</w:t>
        <w:br/>
        <w:t xml:space="preserve">        return code;</w:t>
        <w:br/>
        <w:t xml:space="preserve">    }</w:t>
        <w:br/>
        <w:br/>
        <w:t xml:space="preserve">    public void setCode(String code) {</w:t>
        <w:br/>
        <w:t xml:space="preserve">        LOGGER.debug("Inside setCode()");</w:t>
        <w:br/>
        <w:t xml:space="preserve">        this.code = code;</w:t>
        <w:br/>
        <w:t xml:space="preserve">    }</w:t>
        <w:br/>
        <w:br/>
        <w:t xml:space="preserve">    public String getName() {</w:t>
        <w:br/>
        <w:t xml:space="preserve">        LOGGER.debug("Inside getName()");</w:t>
        <w:br/>
        <w:t xml:space="preserve">        return name;</w:t>
        <w:br/>
        <w:t xml:space="preserve">    }</w:t>
        <w:br/>
        <w:br/>
        <w:t xml:space="preserve">    public void setName(String name) {</w:t>
        <w:br/>
        <w:t xml:space="preserve">        LOGGER.debug("Inside setName()");</w:t>
        <w:br/>
        <w:t xml:space="preserve">        this.name = name;</w:t>
        <w:br/>
        <w:t xml:space="preserve">    }</w:t>
        <w:br/>
        <w:br/>
        <w:t xml:space="preserve">    public String toString() {</w:t>
        <w:br/>
        <w:t xml:space="preserve">        return "Country [code=" + code + ", name=" + name + "]";</w:t>
        <w:br/>
        <w:t xml:space="preserve">    }</w:t>
        <w:br/>
        <w:t>}</w:t>
      </w:r>
    </w:p>
    <w:p>
      <w:pPr>
        <w:pStyle w:val="Heading2"/>
      </w:pPr>
      <w:r>
        <w:t>SpringLearnApplication.java</w:t>
      </w:r>
    </w:p>
    <w:p>
      <w:r>
        <w:rPr>
          <w:rFonts w:ascii="Courier New" w:hAnsi="Courier New"/>
          <w:sz w:val="18"/>
        </w:rPr>
        <w:t>@SpringBootApplication</w:t>
        <w:br/>
        <w:t>public class SpringLearnApplication {</w:t>
        <w:br/>
        <w:br/>
        <w:t xml:space="preserve">    private static final Logger LOGGER =</w:t>
        <w:br/>
        <w:t xml:space="preserve">        LoggerFactory.getLogger(SpringLearnApplication.class);</w:t>
        <w:br/>
        <w:br/>
        <w:t xml:space="preserve">    public static void main(String[] args) {</w:t>
        <w:br/>
        <w:t xml:space="preserve">        SpringApplication.run(SpringLearnApplication.class, args);</w:t>
        <w:br/>
        <w:t xml:space="preserve">        displayCountry();</w:t>
        <w:br/>
        <w:t xml:space="preserve">    }</w:t>
        <w:br/>
        <w:br/>
        <w:t xml:space="preserve">    private static void displayCountry() {</w:t>
        <w:br/>
        <w:br/>
        <w:t xml:space="preserve">        ApplicationContext context =</w:t>
        <w:br/>
        <w:t xml:space="preserve">            new ClassPathXmlApplicationContext("country.xml");</w:t>
        <w:br/>
        <w:br/>
        <w:t xml:space="preserve">        Country country =</w:t>
        <w:br/>
        <w:t xml:space="preserve">            context.getBean("country", Country.class);</w:t>
        <w:br/>
        <w:br/>
        <w:t xml:space="preserve">        LOGGER.debug("Country : {}", country);</w:t>
        <w:br/>
        <w:t xml:space="preserve">    }</w:t>
        <w:br/>
        <w:t>}</w:t>
      </w:r>
    </w:p>
    <w:p>
      <w:pPr>
        <w:pStyle w:val="Heading2"/>
      </w:pPr>
      <w:r>
        <w:t>Terminal Output</w:t>
      </w:r>
    </w:p>
    <w:p>
      <w:r>
        <w:rPr>
          <w:rFonts w:ascii="Courier New" w:hAnsi="Courier New"/>
          <w:sz w:val="18"/>
        </w:rPr>
        <w:t>:: Spring Boot ::</w:t>
        <w:br/>
        <w:br/>
        <w:t>Started SpringLearnApplication</w:t>
        <w:br/>
        <w:br/>
        <w:t>DEBUG Inside Country Constructor.</w:t>
        <w:br/>
        <w:t>DEBUG Inside setCode()</w:t>
        <w:br/>
        <w:t>DEBUG Inside setName()</w:t>
        <w:br/>
        <w:t>DEBUG Country : Country [code=IN, name=India]</w:t>
        <w:br/>
        <w:br/>
        <w:t>BUILD SUCCESSFUL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