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Question_8_REST_Get_Country_By_Code_Updated</w:t>
      </w:r>
    </w:p>
    <w:p>
      <w:pPr>
        <w:pStyle w:val="Heading2"/>
      </w:pPr>
      <w:r>
        <w:t>Question</w:t>
      </w:r>
    </w:p>
    <w:p>
      <w:r>
        <w:t>Develop a RESTful Web Service that returns a country based on the given country code. The country code comparison should be case-insensitive and the matching Country object should be returned as JSON.</w:t>
      </w:r>
    </w:p>
    <w:p>
      <w:pPr>
        <w:pStyle w:val="Heading2"/>
      </w:pPr>
      <w:r>
        <w:t>Description</w:t>
      </w:r>
    </w:p>
    <w:p>
      <w:r>
        <w:t>This REST service accepts a country code through the URL using @PathVariable. The service loads all countries from the Spring XML configuration file, searches the list using a case-insensitive comparison, and returns the matching Country object. If the user requests '/countries/in', the service returns India. Spring Boot automatically converts the Country object into JSON.</w:t>
      </w:r>
    </w:p>
    <w:p>
      <w:pPr>
        <w:pStyle w:val="Heading2"/>
      </w:pPr>
      <w:r>
        <w:t>country.xml</w:t>
      </w:r>
    </w:p>
    <w:p>
      <w:r>
        <w:rPr>
          <w:rFonts w:ascii="Courier New" w:hAnsi="Courier New"/>
          <w:sz w:val="18"/>
        </w:rPr>
        <w:t>&lt;?xml version="1.0" encoding="UTF-8"?&gt;</w:t>
        <w:br/>
        <w:br/>
        <w:t>&lt;beans xmlns="http://www.springframework.org/schema/beans"</w:t>
        <w:br/>
        <w:t xml:space="preserve">       xmlns:util="http://www.springframework.org/schema/util"</w:t>
        <w:br/>
        <w:t xml:space="preserve">       xmlns:xsi="http://www.w3.org/2001/XMLSchema-instance"</w:t>
        <w:br/>
        <w:t xml:space="preserve">       xsi:schemaLocation="</w:t>
        <w:br/>
        <w:t xml:space="preserve">       http://www.springframework.org/schema/beans</w:t>
        <w:br/>
        <w:t xml:space="preserve">       https://www.springframework.org/schema/beans/spring-beans.xsd</w:t>
        <w:br/>
        <w:t xml:space="preserve">       http://www.springframework.org/schema/util</w:t>
        <w:br/>
        <w:t xml:space="preserve">       https://www.springframework.org/schema/util/spring-util.xsd"&gt;</w:t>
        <w:br/>
        <w:br/>
        <w:t xml:space="preserve">    &lt;util:list id="countryList"&gt;</w:t>
        <w:br/>
        <w:br/>
        <w:t xml:space="preserve">        &lt;bean class="com.cognizant.springlearn.model.Country"&gt;</w:t>
        <w:br/>
        <w:t xml:space="preserve">            &lt;property name="code" value="IN"/&gt;</w:t>
        <w:br/>
        <w:t xml:space="preserve">            &lt;property name="name" value="India"/&gt;</w:t>
        <w:br/>
        <w:t xml:space="preserve">        &lt;/bean&gt;</w:t>
        <w:br/>
        <w:br/>
        <w:t xml:space="preserve">        &lt;bean class="com.cognizant.springlearn.model.Country"&gt;</w:t>
        <w:br/>
        <w:t xml:space="preserve">            &lt;property name="code" value="US"/&gt;</w:t>
        <w:br/>
        <w:t xml:space="preserve">            &lt;property name="name" value="United States"/&gt;</w:t>
        <w:br/>
        <w:t xml:space="preserve">        &lt;/bean&gt;</w:t>
        <w:br/>
        <w:br/>
        <w:t xml:space="preserve">        &lt;bean class="com.cognizant.springlearn.model.Country"&gt;</w:t>
        <w:br/>
        <w:t xml:space="preserve">            &lt;property name="code" value="JP"/&gt;</w:t>
        <w:br/>
        <w:t xml:space="preserve">            &lt;property name="name" value="Japan"/&gt;</w:t>
        <w:br/>
        <w:t xml:space="preserve">        &lt;/bean&gt;</w:t>
        <w:br/>
        <w:br/>
        <w:t xml:space="preserve">        &lt;bean class="com.cognizant.springlearn.model.Country"&gt;</w:t>
        <w:br/>
        <w:t xml:space="preserve">            &lt;property name="code" value="DE"/&gt;</w:t>
        <w:br/>
        <w:t xml:space="preserve">            &lt;property name="name" value="Germany"/&gt;</w:t>
        <w:br/>
        <w:t xml:space="preserve">        &lt;/bean&gt;</w:t>
        <w:br/>
        <w:br/>
        <w:t xml:space="preserve">    &lt;/util:list&gt;</w:t>
        <w:br/>
        <w:br/>
        <w:t>&lt;/beans&gt;</w:t>
      </w:r>
    </w:p>
    <w:p>
      <w:pPr>
        <w:pStyle w:val="Heading2"/>
      </w:pPr>
      <w:r>
        <w:t>Country.java</w:t>
      </w:r>
    </w:p>
    <w:p>
      <w:r>
        <w:rPr>
          <w:rFonts w:ascii="Courier New" w:hAnsi="Courier New"/>
          <w:sz w:val="18"/>
        </w:rPr>
        <w:t>public class Country {</w:t>
        <w:br/>
        <w:br/>
        <w:t xml:space="preserve">    private String code;</w:t>
        <w:br/>
        <w:t xml:space="preserve">    private String name;</w:t>
        <w:br/>
        <w:br/>
        <w:t xml:space="preserve">    public Country() {</w:t>
        <w:br/>
        <w:t xml:space="preserve">    }</w:t>
        <w:br/>
        <w:br/>
        <w:t xml:space="preserve">    public String getCode() {</w:t>
        <w:br/>
        <w:t xml:space="preserve">        return code;</w:t>
        <w:br/>
        <w:t xml:space="preserve">    }</w:t>
        <w:br/>
        <w:br/>
        <w:t xml:space="preserve">    public void setCode(String code) {</w:t>
        <w:br/>
        <w:t xml:space="preserve">        this.code = code;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t>}</w:t>
      </w:r>
    </w:p>
    <w:p>
      <w:pPr>
        <w:pStyle w:val="Heading2"/>
      </w:pPr>
      <w:r>
        <w:t>CountryService.java</w:t>
      </w:r>
    </w:p>
    <w:p>
      <w:r>
        <w:rPr>
          <w:rFonts w:ascii="Courier New" w:hAnsi="Courier New"/>
          <w:sz w:val="18"/>
        </w:rPr>
        <w:t>@Service</w:t>
        <w:br/>
        <w:t>public class CountryService {</w:t>
        <w:br/>
        <w:br/>
        <w:t xml:space="preserve">    public Country getCountry(String code) {</w:t>
        <w:br/>
        <w:br/>
        <w:t xml:space="preserve">        ApplicationContext context =</w:t>
        <w:br/>
        <w:t xml:space="preserve">                new ClassPathXmlApplicationContext("country.xml");</w:t>
        <w:br/>
        <w:br/>
        <w:t xml:space="preserve">        List&lt;Country&gt; countries =</w:t>
        <w:br/>
        <w:t xml:space="preserve">                (List&lt;Country&gt;) context.getBean("countryList");</w:t>
        <w:br/>
        <w:br/>
        <w:t xml:space="preserve">        for (Country country : countries) {</w:t>
        <w:br/>
        <w:br/>
        <w:t xml:space="preserve">            if (country.getCode().equalsIgnoreCase(code)) {</w:t>
        <w:br/>
        <w:t xml:space="preserve">                return country;</w:t>
        <w:br/>
        <w:t xml:space="preserve">            }</w:t>
        <w:br/>
        <w:br/>
        <w:t xml:space="preserve">        }</w:t>
        <w:br/>
        <w:br/>
        <w:t xml:space="preserve">        return null;</w:t>
        <w:br/>
        <w:t xml:space="preserve">    }</w:t>
        <w:br/>
        <w:t>}</w:t>
      </w:r>
    </w:p>
    <w:p>
      <w:pPr>
        <w:pStyle w:val="Heading2"/>
      </w:pPr>
      <w:r>
        <w:t>CountryController.java</w:t>
      </w:r>
    </w:p>
    <w:p>
      <w:r>
        <w:rPr>
          <w:rFonts w:ascii="Courier New" w:hAnsi="Courier New"/>
          <w:sz w:val="18"/>
        </w:rPr>
        <w:t>@RestController</w:t>
        <w:br/>
        <w:t>public class CountryController {</w:t>
        <w:br/>
        <w:br/>
        <w:t xml:space="preserve">    @Autowired</w:t>
        <w:br/>
        <w:t xml:space="preserve">    private CountryService countryService;</w:t>
        <w:br/>
        <w:br/>
        <w:t xml:space="preserve">    @GetMapping("/countries/{code}")</w:t>
        <w:br/>
        <w:t xml:space="preserve">    public Country getCountry(@PathVariable String code) {</w:t>
        <w:br/>
        <w:br/>
        <w:t xml:space="preserve">        return countryService.getCountry(code);</w:t>
        <w:br/>
        <w:br/>
        <w:t xml:space="preserve">    }</w:t>
        <w:br/>
        <w:t>}</w:t>
      </w:r>
    </w:p>
    <w:p>
      <w:pPr>
        <w:pStyle w:val="Heading2"/>
      </w:pPr>
      <w:r>
        <w:t>Terminal Output</w:t>
      </w:r>
    </w:p>
    <w:p>
      <w:r>
        <w:rPr>
          <w:rFonts w:ascii="Courier New" w:hAnsi="Courier New"/>
          <w:sz w:val="18"/>
        </w:rPr>
        <w:t>:: Spring Boot ::</w:t>
        <w:br/>
        <w:br/>
        <w:t>Started SpringLearnApplication</w:t>
        <w:br/>
        <w:br/>
        <w:t>GET http://localhost:8083/countries/in</w:t>
        <w:br/>
        <w:br/>
        <w:t>Response</w:t>
        <w:br/>
        <w:br/>
        <w:t>{</w:t>
        <w:br/>
        <w:t xml:space="preserve">    "code": "IN",</w:t>
        <w:br/>
        <w:t xml:space="preserve">    "name": "India"</w:t>
        <w:br/>
        <w:t>}</w:t>
        <w:br/>
        <w:br/>
        <w:t>GET http://localhost:8083/countries/us</w:t>
        <w:br/>
        <w:br/>
        <w:t>Response</w:t>
        <w:br/>
        <w:br/>
        <w:t>{</w:t>
        <w:br/>
        <w:t xml:space="preserve">    "code": "US",</w:t>
        <w:br/>
        <w:t xml:space="preserve">    "name": "United States"</w:t>
        <w:br/>
        <w:t>}</w:t>
        <w:br/>
        <w:br/>
        <w:t>BUILD SUCCESSFUL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