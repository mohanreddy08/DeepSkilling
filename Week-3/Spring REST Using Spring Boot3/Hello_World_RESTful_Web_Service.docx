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Question_6_Hello_World_RESTful_Web_Service</w:t>
      </w:r>
    </w:p>
    <w:p>
      <w:pPr>
        <w:pStyle w:val="Heading2"/>
      </w:pPr>
      <w:r>
        <w:t>Question</w:t>
      </w:r>
    </w:p>
    <w:p>
      <w:r>
        <w:t>Develop a RESTful Web Service in the existing Spring Boot application that returns the text 'Hello World!!' when a GET request is sent to /hello. Include start and end log messages in the controller method.</w:t>
      </w:r>
    </w:p>
    <w:p>
      <w:pPr>
        <w:pStyle w:val="Heading2"/>
      </w:pPr>
      <w:r>
        <w:t>Description</w:t>
      </w:r>
    </w:p>
    <w:p>
      <w:r>
        <w:t>Spring Boot makes it easy to create RESTful web services using the Spring Web module. In this exercise, a REST controller exposes the /hello endpoint. When the endpoint is accessed through a browser or Postman, the application logs the start and end of the request processing and returns a simple text response.</w:t>
      </w:r>
    </w:p>
    <w:p>
      <w:pPr>
        <w:pStyle w:val="Heading2"/>
      </w:pPr>
      <w:r>
        <w:t>HelloController.java</w:t>
      </w:r>
    </w:p>
    <w:p>
      <w:r>
        <w:rPr>
          <w:rFonts w:ascii="Courier New" w:hAnsi="Courier New"/>
          <w:sz w:val="18"/>
        </w:rPr>
        <w:t>@RestController</w:t>
        <w:br/>
        <w:t>public class HelloController {</w:t>
        <w:br/>
        <w:br/>
        <w:t xml:space="preserve">    private static final Logger LOGGER =</w:t>
        <w:br/>
        <w:t xml:space="preserve">            LoggerFactory.getLogger(HelloController.class);</w:t>
        <w:br/>
        <w:br/>
        <w:t xml:space="preserve">    @GetMapping("/hello")</w:t>
        <w:br/>
        <w:t xml:space="preserve">    public String sayHello() {</w:t>
        <w:br/>
        <w:br/>
        <w:t xml:space="preserve">        LOGGER.info("Start");</w:t>
        <w:br/>
        <w:br/>
        <w:t xml:space="preserve">        String message = "Hello World!!";</w:t>
        <w:br/>
        <w:br/>
        <w:t xml:space="preserve">        LOGGER.info("End");</w:t>
        <w:br/>
        <w:br/>
        <w:t xml:space="preserve">        return message;</w:t>
        <w:br/>
        <w:t xml:space="preserve">    }</w:t>
        <w:br/>
        <w:t>}</w:t>
      </w:r>
    </w:p>
    <w:p>
      <w:pPr>
        <w:pStyle w:val="Heading2"/>
      </w:pPr>
      <w:r>
        <w:t>SpringLearnApplication.java</w:t>
      </w:r>
    </w:p>
    <w:p>
      <w:r>
        <w:rPr>
          <w:rFonts w:ascii="Courier New" w:hAnsi="Courier New"/>
          <w:sz w:val="18"/>
        </w:rPr>
        <w:t>@SpringBootApplication</w:t>
        <w:br/>
        <w:t>public class SpringLearnApplication {</w:t>
        <w:br/>
        <w:br/>
        <w:t xml:space="preserve">    public static void main(String[] args) {</w:t>
        <w:br/>
        <w:t xml:space="preserve">        SpringApplication.run(SpringLearnApplication.class, args);</w:t>
        <w:br/>
        <w:t xml:space="preserve">    }</w:t>
        <w:br/>
        <w:t>}</w:t>
      </w:r>
    </w:p>
    <w:p>
      <w:pPr>
        <w:pStyle w:val="Heading2"/>
      </w:pPr>
      <w:r>
        <w:t>Terminal Output</w:t>
      </w:r>
    </w:p>
    <w:p>
      <w:r>
        <w:rPr>
          <w:rFonts w:ascii="Courier New" w:hAnsi="Courier New"/>
          <w:sz w:val="18"/>
        </w:rPr>
        <w:t>:: Spring Boot ::</w:t>
        <w:br/>
        <w:br/>
        <w:t>Started SpringLearnApplication</w:t>
        <w:br/>
        <w:br/>
        <w:t>INFO  Start</w:t>
        <w:br/>
        <w:t>INFO  End</w:t>
        <w:br/>
        <w:br/>
        <w:t>GET http://localhost:8083/hello</w:t>
        <w:br/>
        <w:br/>
        <w:t>Response:</w:t>
        <w:br/>
        <w:t>Hello World!!</w:t>
        <w:br/>
        <w:br/>
        <w:t>BUILD SUCCESSFUL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